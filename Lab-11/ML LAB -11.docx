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11: Natural Language Processing (NLP)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Implement basic Natural Language Processing (NLP) techniques, including text preprocessing, tokenization, stemming, lemmatization, and feature extraction using Bag of Words and TF-IDF.</w:t>
      </w:r>
    </w:p>
    <w:p>
      <w:r>
        <w:t>------------------------------------------------</w:t>
      </w:r>
    </w:p>
    <w:p>
      <w:r>
        <w:rPr>
          <w:b/>
        </w:rPr>
        <w:t>Experiment 1: Text Preprocessing</w:t>
      </w:r>
    </w:p>
    <w:p>
      <w:r>
        <w:br/>
        <w:t>a) Load sample text and perform Lowercasing and Tokenization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nltk</w:t>
              <w:br/>
              <w:t>import string</w:t>
              <w:br/>
              <w:t>from nltk.corpus import stopwords</w:t>
              <w:br/>
              <w:t>from nltk.tokenize import word_tokenize</w:t>
              <w:br/>
              <w:br/>
              <w:t>text = "Natural Language Processing (NLP) is amazing! It allows machines to understand human language."</w:t>
              <w:br/>
              <w:t>text_lower = text.lower()</w:t>
              <w:br/>
              <w:t>tokens = word_tokenize(text_lower)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Original Text:</w:t>
        <w:br/>
        <w:t xml:space="preserve"> Natural Language Processing (NLP) is amazing! It allows machines to understand human language.</w:t>
        <w:br/>
        <w:br/>
        <w:t>Lowercased Text:</w:t>
        <w:br/>
        <w:t xml:space="preserve"> natural language processing (nlp) is amazing! it allows machines to understand human language.</w:t>
        <w:br/>
        <w:br/>
        <w:t>Tokens:</w:t>
        <w:br/>
        <w:t xml:space="preserve"> ['natural', 'language', 'processing', '(', 'nlp', ')', 'is', 'amazing', '!', 'it', 'allows', 'machines', 'to', 'understand', 'human', 'language', '.']</w:t>
      </w:r>
    </w:p>
    <w:p>
      <w:r>
        <w:br/>
        <w:t>b) Remove Punctuation and Stopwords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tokens_no_punct = [word for word in tokens if word not in string.punctuation]</w:t>
              <w:br/>
              <w:t>stop_words = set(stopwords.words('english'))</w:t>
              <w:br/>
              <w:t>tokens_no_stop = [word for word in tokens_no_punct if word not in stop_words]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Tokens without punctuation:</w:t>
        <w:br/>
        <w:t xml:space="preserve"> ['natural', 'language', 'processing', 'nlp', 'is', 'amazing', 'it', 'allows', 'machines', 'to', 'understand', 'human', 'language']</w:t>
        <w:br/>
        <w:br/>
        <w:t>Tokens without stopwords:</w:t>
        <w:br/>
        <w:t xml:space="preserve"> ['natural', 'language', 'processing', 'nlp', 'amazing', 'allows', 'machines', 'understand', 'human', 'language']</w:t>
      </w:r>
    </w:p>
    <w:p>
      <w:r>
        <w:rPr>
          <w:b/>
        </w:rPr>
        <w:t>Experiment 2: Word Normalization</w:t>
      </w:r>
    </w:p>
    <w:p>
      <w:r>
        <w:br/>
        <w:t>a) Perform Stemming and Lemmatization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from nltk.stem import PorterStemmer, WordNetLemmatizer</w:t>
              <w:br/>
              <w:t>stemmer = PorterStemmer()</w:t>
              <w:br/>
              <w:t>stemmed_tokens = [stemmer.stem(word) for word in tokens_no_stop]</w:t>
              <w:br/>
              <w:br/>
              <w:t>lemmatizer = WordNetLemmatizer()</w:t>
              <w:br/>
              <w:t>lemmatized_tokens = [lemmatizer.lemmatize(word) for word in tokens_no_stop]</w:t>
              <w:br/>
              <w:t>processed_text = " ".join(lemmatized_tokens)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Stemmed Tokens:</w:t>
        <w:br/>
        <w:t xml:space="preserve"> ['natur', 'languag', 'process', 'nlp', 'amaz', 'allow', 'machin', 'understand', 'human', 'languag']</w:t>
        <w:br/>
        <w:br/>
        <w:t>Lemmatized Tokens:</w:t>
        <w:br/>
        <w:t xml:space="preserve"> ['natural', 'language', 'processing', 'nlp', 'amazing', 'allows', 'machine', 'understand', 'human', 'language']</w:t>
        <w:br/>
        <w:br/>
        <w:t>Processed Text:</w:t>
        <w:br/>
        <w:t xml:space="preserve"> natural language processing nlp amazing allows machine understand human language</w:t>
      </w:r>
    </w:p>
    <w:p>
      <w:r>
        <w:rPr>
          <w:b/>
        </w:rPr>
        <w:t>Experiment 3: Feature Extraction</w:t>
      </w:r>
    </w:p>
    <w:p>
      <w:r>
        <w:br/>
        <w:t>a) Apply Bag of Words (Count Vectorizer)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from sklearn.feature_extraction.text import CountVectorizer</w:t>
              <w:br/>
              <w:t>documents = [text, processed_text]</w:t>
              <w:br/>
              <w:t>count_vectorizer = CountVectorizer()</w:t>
              <w:br/>
              <w:t>bow = count_vectorizer.fit_transform(documents)</w:t>
              <w:br/>
              <w:br/>
              <w:t>print("Bag of Words Feature Names:\n", count_vectorizer.get_feature_names_out())</w:t>
              <w:br/>
              <w:t>print("\nBag of Words Matrix:\n", bow.toarray())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Bag of Words Feature Names:</w:t>
        <w:br/>
        <w:t xml:space="preserve"> ['allows' 'amazing' 'human' 'is' 'it' 'language' 'machine' 'machines'</w:t>
        <w:br/>
        <w:t xml:space="preserve"> 'natural' 'nlp' 'processing' 'to' 'understand']</w:t>
        <w:br/>
        <w:br/>
        <w:t>Bag of Words Matrix:</w:t>
        <w:br/>
        <w:t xml:space="preserve"> [[1 1 1 1 1 2 0 1 1 1 1 1 1]</w:t>
        <w:br/>
        <w:t xml:space="preserve"> [1 1 1 0 0 2 1 0 1 1 1 0 1]]</w:t>
      </w:r>
    </w:p>
    <w:p>
      <w:r>
        <w:br/>
        <w:t>b) Apply TF-IDF Vectorization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from sklearn.feature_extraction.text import TfidfVectorizer</w:t>
              <w:br/>
              <w:t>tfidf_vectorizer = TfidfVectorizer()</w:t>
              <w:br/>
              <w:t>tfidf = tfidf_vectorizer.fit_transform(documents)</w:t>
              <w:br/>
              <w:br/>
              <w:t>print("TF-IDF Feature Names:\n", tfidf_vectorizer.get_feature_names_out())</w:t>
              <w:br/>
              <w:t>print("\nTF-IDF Matrix:\n", np.round(tfidf.toarray(), 2))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TF-IDF Feature Names:</w:t>
        <w:br/>
        <w:t xml:space="preserve"> ['allows', 'amazing', 'human', 'is', 'it', 'language', 'machine',</w:t>
        <w:br/>
        <w:t xml:space="preserve"> 'machines', 'natural', 'nlp', 'processing', 'to', 'understand']</w:t>
        <w:br/>
        <w:br/>
        <w:t>TF-IDF Matrix:</w:t>
        <w:br/>
        <w:t xml:space="preserve"> [[0.23 0.23 0.23 0.32 0.32 0.46 0.   0.32 0.23 0.23 0.23 0.32 0.23]</w:t>
        <w:br/>
        <w:t xml:space="preserve"> [0.27 0.27 0.27 0.   0.  0.55 0.39 0.   0.27 0.27 0.27 0.   0.27]]</w:t>
      </w:r>
    </w:p>
    <w:p>
      <w:r>
        <w:rPr>
          <w:b/>
        </w:rPr>
        <w:t>Experiment 4: Visualization</w:t>
      </w:r>
    </w:p>
    <w:p>
      <w:r>
        <w:br/>
        <w:t>a) Visualize TF-IDF Scores for Original Text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idf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Answers:</w:t>
      </w:r>
    </w:p>
    <w:p>
      <w:r>
        <w:br/>
        <w:t>1. Lowercasing promotes consistency, while Tokenization splits sentences into meaningful words.</w:t>
      </w:r>
    </w:p>
    <w:p>
      <w:r>
        <w:br/>
        <w:t>2. Removing stopwords and punctuation extracts core semantic meaning and reduces noise.</w:t>
      </w:r>
    </w:p>
    <w:p>
      <w:r>
        <w:br/>
        <w:t>3. Stemming truncates words to its root, while Lemmatization maps words back to logical dictionary lemmas.</w:t>
      </w:r>
    </w:p>
    <w:p>
      <w:r>
        <w:br/>
        <w:t>4. Bag of Words considers raw counts, whereas TF-IDF scales term importance inversely against document frequency.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