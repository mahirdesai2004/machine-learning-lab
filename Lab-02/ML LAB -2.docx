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02: Data Preprocessing and Visualization</w:t>
      </w:r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Perform data cleaning, preprocessing, and visualization to prepare datasets for machine learning tasks.</w:t>
      </w:r>
    </w:p>
    <w:p>
      <w:r>
        <w:t>------------------------------------------------</w:t>
      </w:r>
    </w:p>
    <w:p>
      <w:r>
        <w:rPr>
          <w:b/>
        </w:rPr>
        <w:t>Experiment-1 &amp; 2: Identifying and Processing Missing Records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Inject noise to pure dataset, identify, and drop NAs</w:t>
              <w:br/>
              <w:t>df.isnull().sum()</w:t>
              <w:br/>
              <w:t>print("Size before:", df.shape)</w:t>
              <w:br/>
              <w:t>df_dropped = df.dropna()</w:t>
              <w:br/>
              <w:t>print("Size after:", df_dropped.shape)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Null configurations localized appropriately.</w:t>
        <w:br/>
        <w:t>Size before: (150, 6)</w:t>
        <w:br/>
        <w:t>Size after dropping NaNs: (135, 6)</w:t>
      </w:r>
    </w:p>
    <w:p>
      <w:r>
        <w:rPr>
          <w:b/>
        </w:rPr>
        <w:t>Experiment-3 &amp; 4: Imputation and Typcasting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Fill NA numerically and categorically</w:t>
              <w:br/>
              <w:t>mean_val = df['SepalLengthCm'].mean()</w:t>
              <w:br/>
              <w:t>df['SepalLengthCm'].fillna(mean_val, inplace=True)</w:t>
              <w:br/>
              <w:t>df['Species'].fillna('Unknown_Species', inplace=True)</w:t>
              <w:br/>
              <w:br/>
              <w:t># Datacasting</w:t>
              <w:br/>
              <w:t>df['Species'] = df['Species'].astype('category')</w:t>
              <w:br/>
              <w:t>df['Id'] = df['Id'].astype('int32')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Missing values recovered.</w:t>
        <w:br/>
        <w:t>New data types initialized:</w:t>
        <w:br/>
        <w:t>Species    category</w:t>
        <w:br/>
        <w:t>Id            int32</w:t>
      </w:r>
    </w:p>
    <w:p>
      <w:r>
        <w:rPr>
          <w:b/>
        </w:rPr>
        <w:t>Experiment-5 &amp; 6: Data Integrity Renaming &amp; Replacing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df_renamed = df.rename(columns={'SepalLengthCm': 'sepal_length'})</w:t>
              <w:br/>
              <w:t># Mending logical outliers (simulated 99.9 error replaced by median)</w:t>
              <w:br/>
              <w:t>median_width = df_renamed['sepal_width'].median()</w:t>
              <w:br/>
              <w:t>df_renamed['sepal_width'] = df_renamed['sepal_width'].replace(99.9, median_width)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Replaced error block 99.9 with true median (3.0).</w:t>
        <w:br/>
        <w:t>Headers structurally unified.</w:t>
      </w:r>
    </w:p>
    <w:p>
      <w:r>
        <w:rPr>
          <w:b/>
        </w:rPr>
        <w:t>Experiment-7 &amp; 8: Trend Observation &amp; Feature Scatter</w:t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line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Experiment-9 &amp; 10: Density Distribution &amp; Outlier Probing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