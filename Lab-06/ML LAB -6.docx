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06: Non-Parametric &amp; High Dimensional Supervised Learning</w:t>
      </w:r>
    </w:p>
    <w:p>
      <w:r/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Build K-Nearest Neighbour (KNN) and Support Vector Machine (SVM) classification models using the Breast Cancer dataset and evaluate their performance using appropriate metrics.</w:t>
      </w:r>
    </w:p>
    <w:p>
      <w:r>
        <w:t>------------------------------------------------</w:t>
      </w:r>
    </w:p>
    <w:p>
      <w:r>
        <w:rPr>
          <w:b/>
        </w:rPr>
        <w:t>Experiment 1: K-Nearest Neighbour Classification</w:t>
      </w:r>
    </w:p>
    <w:p>
      <w:r>
        <w:t>Dataset: Breast Cancer Wisconsin Diagnostic dataset</w:t>
      </w:r>
    </w:p>
    <w:p>
      <w:r>
        <w:br/>
        <w:t>a) Load the dataset and split it into training and testing 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sklearn.datasets import load_breast_cancer</w:t>
              <w:br/>
              <w:t>from sklearn.model_selection import train_test_split</w:t>
              <w:br/>
              <w:t>from sklearn.neighbors import KNeighborsClassifier</w:t>
              <w:br/>
              <w:t>from sklearn.svm import SVC</w:t>
              <w:br/>
              <w:t>from sklearn.metrics import accuracy_score, confusion_matrix, classification_report</w:t>
              <w:br/>
              <w:t>from sklearn.metrics import precision_recall_curve, roc_curve, auc</w:t>
              <w:br/>
              <w:br/>
              <w:t># Load dataset and create dataframe</w:t>
              <w:br/>
              <w:t>data = load_breast_cancer()</w:t>
              <w:br/>
              <w:t>df = pd.DataFrame(data.data, columns=data.feature_names)</w:t>
              <w:br/>
              <w:t>df['target'] = data.target</w:t>
              <w:br/>
              <w:br/>
              <w:t># Split dataset (80:20)</w:t>
              <w:br/>
              <w:t>X_train, X_test, y_train, y_test = train_test_split(</w:t>
              <w:br/>
              <w:t xml:space="preserve">    df.drop('target', axis=1), </w:t>
              <w:br/>
              <w:t xml:space="preserve">    df['target'], </w:t>
              <w:br/>
              <w:t xml:space="preserve">    test_size=0.2, </w:t>
              <w:br/>
              <w:t xml:space="preserve">    random_state=42</w:t>
              <w:br/>
              <w:t>)</w:t>
              <w:br/>
              <w:t>print(f"Training Data Shape: {X_train.shape}")</w:t>
              <w:br/>
              <w:t>print(f"Testing Data Shape: {X_test.shape}")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Training Data Shape: (455, 30)</w:t>
        <w:br/>
        <w:t>Testing Data Shape: (114, 30)</w:t>
      </w:r>
    </w:p>
    <w:p>
      <w:r>
        <w:br/>
        <w:t>b) Train a K-Nearest Neighbour classifier.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Train KNN</w:t>
              <w:br/>
              <w:t>knn_model = KNeighborsClassifier(n_neighbors=5)</w:t>
              <w:br/>
              <w:t>knn_model.fit(X_train, y_train)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KNeighborsClassifier()</w:t>
      </w:r>
    </w:p>
    <w:p>
      <w:r>
        <w:br/>
        <w:t>c) Predict class labels for the 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Predict class labels</w:t>
              <w:br/>
              <w:t>knn_pred = knn_model.predict(X_test)</w:t>
              <w:br/>
              <w:t>knn_pred_proba = knn_model.predict_proba(X_test)[:, 1]</w:t>
            </w:r>
          </w:p>
        </w:tc>
      </w:tr>
    </w:tbl>
    <w:p>
      <w:r>
        <w:br/>
        <w:t>d) Evaluate the model using:</w:t>
        <w:br/>
        <w:br/>
        <w:t>• Accuracy</w:t>
        <w:br/>
        <w:t>• Confusion Matrix</w:t>
        <w:br/>
        <w:t>• Classification Report</w:t>
        <w:br/>
        <w:t>• Precision Recall Curve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Evaluate</w:t>
              <w:br/>
              <w:t>knn_acc_train = accuracy_score(y_train, knn_model.predict(X_train))</w:t>
              <w:br/>
              <w:t>knn_acc_test = accuracy_score(y_test, knn_pred)</w:t>
              <w:br/>
              <w:br/>
              <w:t>print(f"KNN Accuracy: {knn_acc_test:.4f}")</w:t>
              <w:br/>
              <w:t>print("\nConfusion Matrix:\n", confusion_matrix(y_test, knn_pred))</w:t>
              <w:br/>
              <w:t>print("\nClassification Report:\n", classification_report(y_test, knn_pred, target_names=data.target_names))</w:t>
              <w:br/>
              <w:br/>
              <w:t># Precision Recall Curve</w:t>
              <w:br/>
              <w:t>precision, recall, _ = precision_recall_curve(y_test, knn_pred_proba)</w:t>
              <w:br/>
              <w:t>plt.figure()</w:t>
              <w:br/>
              <w:t>plt.plot(recall, precision, marker='.')</w:t>
              <w:br/>
              <w:t>plt.title('KNN Precision-Recall Curve')</w:t>
              <w:br/>
              <w:t>plt.xlabel('Recall')</w:t>
              <w:br/>
              <w:t>plt.ylabel('Precision')</w:t>
              <w:br/>
              <w:t>plt.show()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KNN Accuracy: 0.9561</w:t>
        <w:br/>
        <w:br/>
        <w:t>Confusion Matrix:</w:t>
        <w:br/>
        <w:t xml:space="preserve"> [[38  5]</w:t>
        <w:br/>
        <w:t xml:space="preserve"> [ 0 71]]</w:t>
        <w:br/>
        <w:br/>
        <w:t>Classification Report:</w:t>
        <w:br/>
        <w:t xml:space="preserve">               precision    recall  f1-score   support</w:t>
        <w:br/>
        <w:br/>
        <w:t xml:space="preserve">   malignant       1.00      0.88      0.94        43</w:t>
        <w:br/>
        <w:t xml:space="preserve">      benign       0.93      1.00      0.97        71</w:t>
        <w:br/>
        <w:br/>
        <w:t xml:space="preserve">    accuracy                           0.96       114</w:t>
        <w:br/>
        <w:t xml:space="preserve">   ...</w:t>
      </w:r>
    </w:p>
    <w:p>
      <w:r>
        <w:t>------------------------------------------------</w:t>
      </w:r>
    </w:p>
    <w:p>
      <w:r>
        <w:rPr>
          <w:b/>
        </w:rPr>
        <w:t>Experiment 2: SVM Classification</w:t>
      </w:r>
    </w:p>
    <w:p>
      <w:r>
        <w:br/>
        <w:t>a) Load the dataset and split it into training and testing 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Already loaded and split previously, we can reuse X_train, X_test, y_train, y_test</w:t>
              <w:br/>
              <w:t>print(f"Training Data Shape: {X_train.shape}")</w:t>
              <w:br/>
              <w:t>print(f"Testing Data Shape: {X_test.shape}")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Training Data Shape: (455, 30)</w:t>
        <w:br/>
        <w:t>Testing Data Shape: (114, 30)</w:t>
      </w:r>
    </w:p>
    <w:p>
      <w:r>
        <w:br/>
        <w:t>b) Train a SVM classifier.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Train SVM</w:t>
              <w:br/>
              <w:t># Note: SVM predict_proba requires probability=True</w:t>
              <w:br/>
              <w:t>svm_model = SVC(kernel='linear', probability=True, random_state=42)</w:t>
              <w:br/>
              <w:t>svm_model.fit(X_train, y_train)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SVC(kernel='linear', probability=True, random_state=42)</w:t>
      </w:r>
    </w:p>
    <w:p>
      <w:r>
        <w:br/>
        <w:t>c) Predict class labels for the test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Predict class labels</w:t>
              <w:br/>
              <w:t>svm_pred = svm_model.predict(X_test)</w:t>
              <w:br/>
              <w:t>svm_pred_proba = svm_model.predict_proba(X_test)[:, 1]</w:t>
            </w:r>
          </w:p>
        </w:tc>
      </w:tr>
    </w:tbl>
    <w:p>
      <w:r>
        <w:br/>
        <w:t>d) Evaluate the model using:</w:t>
        <w:br/>
        <w:br/>
        <w:t>• Accuracy</w:t>
        <w:br/>
        <w:t>• Confusion Matrix</w:t>
        <w:br/>
        <w:t>• Classification Report</w:t>
        <w:br/>
        <w:t>• Precision Recall Curve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Evaluate</w:t>
              <w:br/>
              <w:t>svm_acc_train = accuracy_score(y_train, svm_model.predict(X_train))</w:t>
              <w:br/>
              <w:t>svm_acc_test = accuracy_score(y_test, svm_pred)</w:t>
              <w:br/>
              <w:br/>
              <w:t>print(f"SVM Accuracy: {svm_acc_test:.4f}")</w:t>
              <w:br/>
              <w:t>print("\nConfusion Matrix:\n", confusion_matrix(y_test, svm_pred))</w:t>
              <w:br/>
              <w:t>print("\nClassification Report:\n", classification_report(y_test, svm_pred, target_names=data.target_names))</w:t>
              <w:br/>
              <w:br/>
              <w:t># Precision Recall Curve</w:t>
              <w:br/>
              <w:t>precision_svm, recall_svm, _ = precision_recall_curve(y_test, svm_pred_proba)</w:t>
              <w:br/>
              <w:t>plt.figure()</w:t>
              <w:br/>
              <w:t>plt.plot(recall_svm, precision_svm, marker='.')</w:t>
              <w:br/>
              <w:t>plt.title('SVM Precision-Recall Curve')</w:t>
              <w:br/>
              <w:t>plt.xlabel('Recall')</w:t>
              <w:br/>
              <w:t>plt.ylabel('Precision')</w:t>
              <w:br/>
              <w:t>plt.show()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SVM Accuracy: 0.9561</w:t>
        <w:br/>
        <w:br/>
        <w:t>Confusion Matrix:</w:t>
        <w:br/>
        <w:t xml:space="preserve"> [[39  4]</w:t>
        <w:br/>
        <w:t xml:space="preserve"> [ 1 70]]</w:t>
        <w:br/>
        <w:br/>
        <w:t>Classification Report:</w:t>
        <w:br/>
        <w:t xml:space="preserve">               precision    recall  f1-score   support</w:t>
        <w:br/>
        <w:br/>
        <w:t xml:space="preserve">   malignant       0.97      0.91      0.94        43</w:t>
        <w:br/>
        <w:t xml:space="preserve">      benign       0.95      0.99      0.97        71</w:t>
        <w:br/>
        <w:t>...</w:t>
      </w:r>
    </w:p>
    <w:p>
      <w:r>
        <w:t>------------------------------------------------</w:t>
      </w:r>
    </w:p>
    <w:p>
      <w:r>
        <w:rPr>
          <w:b/>
        </w:rPr>
        <w:t>Experiment 3: Model Comparison</w:t>
      </w:r>
    </w:p>
    <w:p>
      <w:r>
        <w:br/>
        <w:t>Compare KNN and SVM classification models using:</w:t>
      </w:r>
    </w:p>
    <w:p>
      <w:r>
        <w:br/>
        <w:t>1) Bar chart comparing training and testing accuracy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1. Accuracy Comparison</w:t>
              <w:br/>
              <w:t>labels = ['K-Nearest Neighbour', 'SVM']</w:t>
              <w:br/>
              <w:t>train_acc = [knn_acc_train, svm_acc_train]</w:t>
              <w:br/>
              <w:t>test_acc = [knn_acc_test, svm_acc_test]</w:t>
              <w:br/>
              <w:br/>
              <w:t>x = np.arange(len(labels))</w:t>
              <w:br/>
              <w:t>width = 0.35</w:t>
              <w:br/>
              <w:br/>
              <w:t>fig, ax = plt.subplots(figsize=(8, 6))</w:t>
              <w:br/>
              <w:t>rects1 = ax.bar(x - width/2, train_acc, width, label='Training Accuracy')</w:t>
              <w:br/>
              <w:t>rects2 = ax.bar(x + width/2, test_acc, width, label='Testing Accuracy')</w:t>
              <w:br/>
              <w:br/>
              <w:t>ax.set_ylabel('Accuracy')</w:t>
              <w:br/>
              <w:t>ax.set_title('Training vs Testing Accuracy Comparison')</w:t>
              <w:br/>
              <w:t>ax.set_xticks(x)</w:t>
              <w:br/>
              <w:t>ax.set_xticklabels(labels)</w:t>
              <w:br/>
              <w:t>ax.legend(loc='lower left')</w:t>
              <w:br/>
              <w:t>plt.savefig('outputs/accuracy_comparison.png', bbox_inches='tight')</w:t>
              <w:br/>
              <w:t>plt.show()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14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2) ROC curve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2. ROC Curve</w:t>
              <w:br/>
              <w:t>fpr_knn, tpr_knn, _ = roc_curve(y_test, knn_pred_proba)</w:t>
              <w:br/>
              <w:t>roc_auc_knn = auc(fpr_knn, tpr_knn)</w:t>
              <w:br/>
              <w:br/>
              <w:t>fpr_svm, tpr_svm, _ = roc_curve(y_test, svm_pred_proba)</w:t>
              <w:br/>
              <w:t>roc_auc_svm = auc(fpr_svm, tpr_svm)</w:t>
              <w:br/>
              <w:br/>
              <w:t>plt.figure(figsize=(8, 6))</w:t>
              <w:br/>
              <w:t>plt.plot(fpr_knn, tpr_knn, label=f'KNN (AUC = {roc_auc_knn:.2f})')</w:t>
              <w:br/>
              <w:t>plt.plot(fpr_svm, tpr_svm, label=f'SVM (AUC = {roc_auc_svm:.2f})')</w:t>
              <w:br/>
              <w:t>plt.plot([0, 1], [0, 1], 'k--')</w:t>
              <w:br/>
              <w:t>plt.xlabel('False Positive Rate')</w:t>
              <w:br/>
              <w:t>plt.ylabel('True Positive Rate')</w:t>
              <w:br/>
              <w:t>plt.title('ROC Curve Comparison')</w:t>
              <w:br/>
              <w:t>plt.legend(loc='lower right')</w:t>
              <w:br/>
              <w:t>plt.savefig('outputs/roc_curve.png', bbox_inches='tight')</w:t>
              <w:br/>
              <w:t>plt.show()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257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7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3) Confusion Matrix heatmaps for both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3. Confusion Matrix Heatmaps</w:t>
              <w:br/>
              <w:t>fig, axes = plt.subplots(1, 2, figsize=(12, 5))</w:t>
              <w:br/>
              <w:br/>
              <w:t xml:space="preserve">sns.heatmap(confusion_matrix(y_test, knn_pred), annot=True, fmt='d', cmap='Blues', </w:t>
              <w:br/>
              <w:t xml:space="preserve">            ax=axes[0], xticklabels=data.target_names, yticklabels=data.target_names)</w:t>
              <w:br/>
              <w:t>axes[0].set_title('KNN Confusion Matrix')</w:t>
              <w:br/>
              <w:t>axes[0].set_xlabel('Predicted')</w:t>
              <w:br/>
              <w:t>axes[0].set_ylabel('Actual')</w:t>
              <w:br/>
              <w:t>fig.savefig('outputs/confusion_matrix_knn.png', bbox_inches='tight')</w:t>
              <w:br/>
              <w:br/>
              <w:t xml:space="preserve">sns.heatmap(confusion_matrix(y_test, svm_pred), annot=True, fmt='d', cmap='Greens', </w:t>
              <w:br/>
              <w:t xml:space="preserve">            ax=axes[1], xticklabels=data.target_names, yticklabels=data.target_names)</w:t>
              <w:br/>
              <w:t>axes[1].set_title('SVM Confusion Matrix')</w:t>
              <w:br/>
              <w:t>axes[1].set_xlabel('Predicted')</w:t>
              <w:br/>
              <w:t>axes[1].set_ylabel('Actual')</w:t>
              <w:br/>
              <w:t>fig.savefig('outputs/confusion_matrix_svm.png', bbox_inches='tight')</w:t>
              <w:br/>
              <w:t>plt.show()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2140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k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Which model achieved higher accuracy?</w:t>
        <w:br/>
        <w:t>SVM (Linear Kernel) and K-Nearest Neighbours achieved identical testing accuracy, but SVM generally scaled better on linear boundaries.</w:t>
      </w:r>
    </w:p>
    <w:p>
      <w:r>
        <w:br/>
        <w:t>2. Which model showed better recall for malignant cases?</w:t>
        <w:br/>
        <w:t>SVM demonstrated better recall for malignant cases (91%) compared to KNN (88%), identifying more true positives.</w:t>
      </w:r>
    </w:p>
    <w:p>
      <w:r>
        <w:br/>
        <w:t>3. Which model is more prone to overfitting and why?</w:t>
        <w:br/>
        <w:t>KNN is generally more prone to overfitting because it is highly sensitive to local noise in the training data, varying highly with the choise of `k`, whereas a Linear SVM forces a robust global margin.</w:t>
      </w:r>
    </w:p>
    <w:p>
      <w:r>
        <w:br/>
        <w:t>4. Based on medical diagnosis requirements, which metric is most important and why?</w:t>
        <w:br/>
        <w:t>Recall for malignant (positive) cases is the most critical metric. Missing an actual cancer diagnosis (False Negative) is much more dangerous than raising a false alarm (False Positive).</w:t>
      </w:r>
    </w:p>
    <w:p>
      <w:r>
        <w:t>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