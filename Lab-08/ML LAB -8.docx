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TITLE: ML LAB – 08: Clustering (K-Means &amp; Hierarchical)</w:t>
      </w:r>
    </w:p>
    <w:p>
      <w:r>
        <w:t>Student Name: Mahir Desai</w:t>
        <w:br/>
        <w:t>Roll No: 23FE10CSE00345</w:t>
      </w:r>
    </w:p>
    <w:p>
      <w:r>
        <w:t>------------------------------------------------</w:t>
      </w:r>
    </w:p>
    <w:p>
      <w:r>
        <w:rPr>
          <w:b/>
        </w:rPr>
        <w:t>AIM</w:t>
        <w:br/>
        <w:br/>
        <w:t>Build K-Means and Hierarchical classification models using the IRIS dataset and evaluate their performance using appropriate metrics.</w:t>
      </w:r>
    </w:p>
    <w:p>
      <w:r>
        <w:t>------------------------------------------------</w:t>
      </w:r>
    </w:p>
    <w:p>
      <w:r>
        <w:rPr>
          <w:b/>
        </w:rPr>
        <w:t>Experiment 1: K-Means Clustering</w:t>
      </w:r>
    </w:p>
    <w:p>
      <w:r>
        <w:t>Dataset: IRIS Dataset from UCI Machine Learning Repository</w:t>
      </w:r>
    </w:p>
    <w:p>
      <w:r>
        <w:br/>
        <w:t>a) Load the dataset and split it into training and testing sets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import numpy as np</w:t>
              <w:br/>
              <w:t>import pandas as pd</w:t>
              <w:br/>
              <w:t>import matplotlib.pyplot as plt</w:t>
              <w:br/>
              <w:t>import seaborn as sns</w:t>
              <w:br/>
              <w:t>from sklearn.preprocessing import StandardScaler</w:t>
              <w:br/>
              <w:t>from sklearn.cluster import KMeans, AgglomerativeClustering</w:t>
              <w:br/>
              <w:t>from sklearn.metrics import silhouette_score</w:t>
              <w:br/>
              <w:t>from scipy.cluster.hierarchy import dendrogram, linkage</w:t>
              <w:br/>
              <w:br/>
              <w:t># Load dataset</w:t>
              <w:br/>
              <w:t>columns = ["sepal_length", "sepal_width", "petal_length", "petal_width", "species"]</w:t>
              <w:br/>
              <w:t>data = pd.read_csv("iris/iris.data", header=None, names=columns)</w:t>
              <w:br/>
              <w:t>df = data.drop("species", axis=1)</w:t>
              <w:br/>
              <w:br/>
              <w:t># Feature Scaling</w:t>
              <w:br/>
              <w:t>scaler = StandardScaler()</w:t>
              <w:br/>
              <w:t>X_scaled = scaler.fit_transform(df)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First five rows of dataset:</w:t>
        <w:br/>
        <w:t xml:space="preserve">   sepal_length  sepal_width  petal_length  petal_width</w:t>
        <w:br/>
        <w:t>0           5.1          3.5           1.4          0.2</w:t>
        <w:br/>
        <w:t>1           4.9          3.0           1.4          0.2</w:t>
        <w:br/>
        <w:t>2           4.7          3.2           1.3          0.2</w:t>
        <w:br/>
        <w:t>3           4.6          3.1           1.5          0.2</w:t>
        <w:br/>
        <w:t>4           5.0          3.6           1.4          0.2</w:t>
        <w:br/>
        <w:br/>
        <w:t>Training Data Shape (Scaled): (150, 4)</w:t>
      </w:r>
    </w:p>
    <w:p>
      <w:r>
        <w:br/>
        <w:t>b) Train a K-Means Clustering model (k=3).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Initialize and train K-Means</w:t>
              <w:br/>
              <w:t>kmeans = KMeans(n_clusters=3, random_state=42)</w:t>
              <w:br/>
              <w:t>kmeans_labels = kmeans.fit_predict(X_scaled)</w:t>
            </w:r>
          </w:p>
        </w:tc>
      </w:tr>
    </w:tbl>
    <w:p>
      <w:r>
        <w:br/>
        <w:t>c) Evaluate the model using Silhouette Score.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Evaluate K-Means</w:t>
              <w:br/>
              <w:t>kmeans_silhouette = silhouette_score(X_scaled, kmeans_labels)</w:t>
              <w:br/>
              <w:t>print(f"K-Means Silhouette Score: {kmeans_silhouette:.4f}")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K-Means Silhouette Score: 0.4451</w:t>
      </w:r>
    </w:p>
    <w:p>
      <w:r>
        <w:rPr>
          <w:b/>
        </w:rPr>
        <w:t>Experiment 2: Hierarchical Clustering (Agglomerative)</w:t>
      </w:r>
    </w:p>
    <w:p>
      <w:r>
        <w:br/>
        <w:t>a) Train a Hierarchical Clustering model.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Initialize and train Agglomerative clustering</w:t>
              <w:br/>
              <w:t>hierarchical = AgglomerativeClustering(n_clusters=3)</w:t>
              <w:br/>
              <w:t>hierarchical_labels = hierarchical.fit_predict(X_scaled)</w:t>
            </w:r>
          </w:p>
        </w:tc>
      </w:tr>
    </w:tbl>
    <w:p>
      <w:r>
        <w:br/>
        <w:t>b) Evaluate the model using Silhouette Score.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Evaluate Hierarchical clustering</w:t>
              <w:br/>
              <w:t>hierarchical_silhouette = silhouette_score(X_scaled, hierarchical_labels)</w:t>
              <w:br/>
              <w:t>print(f"Hierarchical Clustering Silhouette Score: {hierarchical_silhouette:.4f}")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Hierarchical Clustering Silhouette Score: 0.4411</w:t>
      </w:r>
    </w:p>
    <w:p>
      <w:r>
        <w:br/>
        <w:t>c) Visualize the cluster distribution using a Dendrogram.</w:t>
      </w:r>
    </w:p>
    <w:p>
      <w:r>
        <w:drawing>
          <wp:inline xmlns:a="http://schemas.openxmlformats.org/drawingml/2006/main" xmlns:pic="http://schemas.openxmlformats.org/drawingml/2006/picture">
            <wp:extent cx="4572000" cy="2539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ndro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39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Experiment 3: Visual Comparison of Clusters</w:t>
      </w:r>
    </w:p>
    <w:p>
      <w:r>
        <w:br/>
        <w:t>a) Visualization of Clusters side-by-side.</w:t>
      </w:r>
    </w:p>
    <w:p>
      <w:r>
        <w:drawing>
          <wp:inline xmlns:a="http://schemas.openxmlformats.org/drawingml/2006/main" xmlns:pic="http://schemas.openxmlformats.org/drawingml/2006/picture">
            <wp:extent cx="5029200" cy="24927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2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</w:t>
      </w:r>
    </w:p>
    <w:p>
      <w:r>
        <w:rPr>
          <w:b/>
        </w:rPr>
        <w:t>Answers:</w:t>
      </w:r>
    </w:p>
    <w:p>
      <w:r>
        <w:br/>
        <w:t>1. Why is scaling important for K-Means?</w:t>
        <w:br/>
        <w:t>It ensures all features contribute equally to the distance calculation, preventing features with large scales from dominating.</w:t>
      </w:r>
    </w:p>
    <w:p>
      <w:r>
        <w:br/>
        <w:t>2. How to choose optimal 'k'?</w:t>
        <w:br/>
        <w:t>Commonly via the Elbow Method or using Silhouette Analysis to find the 'k' with the highest average silhouette score.</w:t>
      </w:r>
    </w:p>
    <w:p>
      <w:r>
        <w:br/>
        <w:t>3. Difference between K-Means and Hierarchical?</w:t>
        <w:br/>
        <w:t>K-Means partition based on centroids and requires 'k' upfront, while Hierarchical builds a nested tree (dendrogram).</w:t>
      </w:r>
    </w:p>
    <w:p>
      <w:r>
        <w:br/>
        <w:t>4. Silhouette Score?</w:t>
        <w:br/>
        <w:t>It measures cohesion (similarity in cluster) vs separation (difference from others). Higher is better.</w:t>
      </w:r>
    </w:p>
    <w:p>
      <w:r>
        <w:br/>
        <w:t>5. When to use Hierarchical?</w:t>
        <w:br/>
        <w:t>When you want to see the hierarchy of clusters or don't know 'k' and want to explore it visually.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