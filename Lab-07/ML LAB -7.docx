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07: Ensemble Learning (Bagging, Boosting, Stacking)</w:t>
      </w:r>
    </w:p>
    <w:p>
      <w:r/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Build Bagging, Boosting, and Stacking classification models using the Breast Cancer dataset and evaluate their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Bagging Classifier</w:t>
      </w:r>
    </w:p>
    <w:p>
      <w:r>
        <w:t>Dataset: Breast Cancer Wisconsin Diagnostic dataset</w:t>
      </w:r>
    </w:p>
    <w:p>
      <w:r>
        <w:br/>
        <w:t>a) Load the dataset and split it into training and testing 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sklearn.datasets import load_breast_cancer</w:t>
              <w:br/>
              <w:t>from sklearn.model_selection import train_test_split</w:t>
              <w:br/>
              <w:t>from sklearn.tree import DecisionTreeClassifier</w:t>
              <w:br/>
              <w:t>from sklearn.linear_model import LogisticRegression</w:t>
              <w:br/>
              <w:t>from sklearn.neighbors import KNeighborsClassifier</w:t>
              <w:br/>
              <w:t>from sklearn.ensemble import BaggingClassifier, AdaBoostClassifier, GradientBoostingClassifier, StackingClassifier</w:t>
              <w:br/>
              <w:t>from sklearn.metrics import accuracy_score, confusion_matrix, classification_report</w:t>
              <w:br/>
              <w:t>from sklearn.metrics import precision_recall_curve, roc_curve, auc</w:t>
              <w:br/>
              <w:br/>
              <w:t># Load dataset</w:t>
              <w:br/>
              <w:t>data = load_breast_cancer()</w:t>
              <w:br/>
              <w:t>df = pd.DataFrame(data.data, columns=data.feature_names)</w:t>
              <w:br/>
              <w:t>df['target'] = data.target</w:t>
              <w:br/>
              <w:br/>
              <w:t># Split dataset (80:20)</w:t>
              <w:br/>
              <w:t>X_train, X_test, y_train, y_test = train_test_split(</w:t>
              <w:br/>
              <w:t xml:space="preserve">    df.drop('target', axis=1),</w:t>
              <w:br/>
              <w:t xml:space="preserve">    df['target'],</w:t>
              <w:br/>
              <w:t xml:space="preserve">    test_size=0.2,</w:t>
              <w:br/>
              <w:t xml:space="preserve">    random_state=42</w:t>
              <w:br/>
              <w:t>)</w:t>
              <w:br/>
              <w:t>print(f"Training Data Shape: {X_train.shape}")</w:t>
              <w:br/>
              <w:t>print(f"Testing Data Shape: {X_test.shape}")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Training Data Shape: (455, 30)</w:t>
        <w:br/>
        <w:t>Testing Data Shape: (114, 30)</w:t>
      </w:r>
    </w:p>
    <w:p>
      <w:r>
        <w:br/>
        <w:t>b) Train a Bagging Classifier using Decision Tree.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Train Bagging Classifier</w:t>
              <w:br/>
              <w:t>bagging_model = BaggingClassifier(</w:t>
              <w:br/>
              <w:t xml:space="preserve">    estimator=DecisionTreeClassifier(),</w:t>
              <w:br/>
              <w:t xml:space="preserve">    n_estimators=100,</w:t>
              <w:br/>
              <w:t xml:space="preserve">    random_state=42</w:t>
              <w:br/>
              <w:t>)</w:t>
              <w:br/>
              <w:t>bagging_model.fit(X_train, y_train)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BaggingClassifier(estimator=DecisionTreeClassifier(), n_estimators=100, ...)</w:t>
      </w:r>
    </w:p>
    <w:p>
      <w:r>
        <w:br/>
        <w:t>c) Predict class labels for the 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Predict</w:t>
              <w:br/>
              <w:t>bag_pred = bagging_model.predict(X_test)</w:t>
              <w:br/>
              <w:t>bag_pred_proba = bagging_model.predict_proba(X_test)[:, 1]</w:t>
            </w:r>
          </w:p>
        </w:tc>
      </w:tr>
    </w:tbl>
    <w:p>
      <w:r>
        <w:br/>
        <w:t>d) Evaluate the model using:</w:t>
        <w:br/>
        <w:br/>
        <w:t>• Accuracy</w:t>
        <w:br/>
        <w:t>• Confusion Matrix</w:t>
        <w:br/>
        <w:t>• Classification Report</w:t>
        <w:br/>
        <w:t>• Precision Recall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</w:t>
              <w:br/>
              <w:t>bag_acc_train = accuracy_score(y_train, bagging_model.predict(X_train))</w:t>
              <w:br/>
              <w:t>bag_acc_test = accuracy_score(y_test, bag_pred)</w:t>
              <w:br/>
              <w:br/>
              <w:t>print(f"Bagging Accuracy: {bag_acc_test:.4f}")</w:t>
              <w:br/>
              <w:t>print("\nConfusion Matrix:\n", confusion_matrix(y_test, bag_pred))</w:t>
              <w:br/>
              <w:t>print("\nClassification Report:\n", classification_report(y_test, bag_pred, target_names=data.target_names))</w:t>
              <w:br/>
              <w:br/>
              <w:t># Precision Recall Curve</w:t>
              <w:br/>
              <w:t>precision_bag, recall_bag, _ = precision_recall_curve(y_test, bag_pred_proba)</w:t>
              <w:br/>
              <w:t>plt.figure()</w:t>
              <w:br/>
              <w:t>plt.plot(recall_bag, precision_bag, marker='.')</w:t>
              <w:br/>
              <w:t>plt.title('Bagging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Bagging Accuracy: 0.9649</w:t>
        <w:br/>
        <w:br/>
        <w:t>Confusion Matrix:</w:t>
        <w:br/>
        <w:t xml:space="preserve"> [[40  3]</w:t>
        <w:br/>
        <w:t xml:space="preserve"> [ 1 70]]</w:t>
        <w:br/>
        <w:br/>
        <w:t>Classification Report:</w:t>
        <w:br/>
        <w:t xml:space="preserve">               precision    recall  f1-score   support</w:t>
        <w:br/>
        <w:br/>
        <w:t xml:space="preserve">   malignant       0.98      0.93      0.95        43</w:t>
        <w:br/>
        <w:t xml:space="preserve">      benign       0.96      0.99      0.97        71</w:t>
        <w:br/>
        <w:t>...</w:t>
      </w:r>
    </w:p>
    <w:p>
      <w:r>
        <w:t>------------------------------------------------</w:t>
      </w:r>
    </w:p>
    <w:p>
      <w:r>
        <w:rPr>
          <w:b/>
        </w:rPr>
        <w:t>Experiment 2: Boosting Classifiers (AdaBoost &amp; Gradient Boosting)</w:t>
      </w:r>
    </w:p>
    <w:p>
      <w:r>
        <w:br/>
        <w:t>a) Train AdaBoost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Train AdaBoost</w:t>
              <w:br/>
              <w:t>adaboost_model = AdaBoostClassifier(</w:t>
              <w:br/>
              <w:t xml:space="preserve">    estimator=DecisionTreeClassifier(max_depth=1),</w:t>
              <w:br/>
              <w:t xml:space="preserve">    n_estimators=100,</w:t>
              <w:br/>
              <w:t xml:space="preserve">    learning_rate=0.5,</w:t>
              <w:br/>
              <w:t xml:space="preserve">    random_state=42</w:t>
              <w:br/>
              <w:t>)</w:t>
              <w:br/>
              <w:t>adaboost_model.fit(X_train, y_train)</w:t>
              <w:br/>
              <w:br/>
              <w:t>ada_pred = adaboost_model.predict(X_test)</w:t>
              <w:br/>
              <w:t>ada_pred_proba = adaboost_model.predict_proba(X_test)[:, 1]</w:t>
              <w:br/>
              <w:t>ada_acc_train = accuracy_score(y_train, adaboost_model.predict(X_train))</w:t>
              <w:br/>
              <w:t>ada_acc_test = accuracy_score(y_test, ada_pred)</w:t>
              <w:br/>
              <w:br/>
              <w:t>print(f"AdaBoost Accuracy: {ada_acc_test:.4f}")</w:t>
              <w:br/>
              <w:t>print("\nConfusion Matrix:\n", confusion_matrix(y_test, ada_pred))</w:t>
              <w:br/>
              <w:t>print("\nClassification Report:\n", classification_report(y_test, ada_pred, target_names=data.target_names))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AdaBoost Accuracy: 0.9737</w:t>
        <w:br/>
        <w:br/>
        <w:t>Confusion Matrix:</w:t>
        <w:br/>
        <w:t xml:space="preserve"> [[41  2]</w:t>
        <w:br/>
        <w:t xml:space="preserve"> [ 1 70]]</w:t>
        <w:br/>
        <w:br/>
        <w:t>Classification Report:</w:t>
        <w:br/>
        <w:t xml:space="preserve">               precision    recall  f1-score   support</w:t>
        <w:br/>
        <w:br/>
        <w:t xml:space="preserve">   malignant       0.98      0.95      0.97        43</w:t>
        <w:br/>
        <w:t xml:space="preserve">      benign       0.97      0.99      0.98        71</w:t>
        <w:br/>
        <w:t>...</w:t>
      </w:r>
    </w:p>
    <w:p>
      <w:r>
        <w:br/>
        <w:t>b) Train Gradient Boosting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Train Gradient Boosting</w:t>
              <w:br/>
              <w:t>gboost_model = GradientBoostingClassifier(</w:t>
              <w:br/>
              <w:t xml:space="preserve">    n_estimators=100,</w:t>
              <w:br/>
              <w:t xml:space="preserve">    learning_rate=0.1,</w:t>
              <w:br/>
              <w:t xml:space="preserve">    random_state=42</w:t>
              <w:br/>
              <w:t>)</w:t>
              <w:br/>
              <w:t>gboost_model.fit(X_train, y_train)</w:t>
              <w:br/>
              <w:br/>
              <w:t>gb_pred = gboost_model.predict(X_test)</w:t>
              <w:br/>
              <w:t>gb_pred_proba = gboost_model.predict_proba(X_test)[:, 1]</w:t>
              <w:br/>
              <w:t>gb_acc_train = accuracy_score(y_train, gboost_model.predict(X_train))</w:t>
              <w:br/>
              <w:t>gb_acc_test = accuracy_score(y_test, gb_pred)</w:t>
              <w:br/>
              <w:br/>
              <w:t>print(f"Gradient Boosting Accuracy: {gb_acc_test:.4f}")</w:t>
              <w:br/>
              <w:t>print("\nConfusion Matrix:\n", confusion_matrix(y_test, gb_pred))</w:t>
              <w:br/>
              <w:t>print("\nClassification Report:\n", classification_report(y_test, gb_pred, target_names=data.target_names))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Gradient Boosting Accuracy: 0.9649</w:t>
        <w:br/>
        <w:br/>
        <w:t>Confusion Matrix:</w:t>
        <w:br/>
        <w:t xml:space="preserve"> [[40  3]</w:t>
        <w:br/>
        <w:t xml:space="preserve"> [ 1 70]]</w:t>
        <w:br/>
        <w:br/>
        <w:t>Classification Report:</w:t>
        <w:br/>
        <w:t xml:space="preserve">               precision    recall  f1-score   support</w:t>
        <w:br/>
        <w:br/>
        <w:t xml:space="preserve">   malignant       0.98      0.93      0.95        43</w:t>
        <w:br/>
        <w:t xml:space="preserve">      benign       0.96      0.99      0.97        71</w:t>
        <w:br/>
        <w:t>...</w:t>
      </w:r>
    </w:p>
    <w:p>
      <w:r>
        <w:br/>
        <w:t>c) Precision Recall Curves for both boosting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Precision Recall Curves</w:t>
              <w:br/>
              <w:t>fig, axes = plt.subplots(1, 2, figsize=(12, 5))</w:t>
              <w:br/>
              <w:br/>
              <w:t>precision_ada, recall_ada, _ = precision_recall_curve(y_test, ada_pred_proba)</w:t>
              <w:br/>
              <w:t>axes[0].plot(recall_ada, precision_ada, marker='.')</w:t>
              <w:br/>
              <w:t>axes[0].set_title('AdaBoost Precision-Recall Curve')</w:t>
              <w:br/>
              <w:t>axes[0].set_xlabel('Recall')</w:t>
              <w:br/>
              <w:t>axes[0].set_ylabel('Precision')</w:t>
              <w:br/>
              <w:br/>
              <w:t>precision_gb, recall_gb, _ = precision_recall_curve(y_test, gb_pred_proba)</w:t>
              <w:br/>
              <w:t>axes[1].plot(recall_gb, precision_gb, marker='.')</w:t>
              <w:br/>
              <w:t>axes[1].set_title('Gradient Boosting Precision-Recall Curve')</w:t>
              <w:br/>
              <w:t>axes[1].set_xlabel('Recall')</w:t>
              <w:br/>
              <w:t>axes[1].set_ylabel('Precision')</w:t>
              <w:br/>
              <w:t>plt.tight_layout()</w:t>
              <w:br/>
              <w:t>plt.show()</w:t>
            </w:r>
          </w:p>
        </w:tc>
      </w:tr>
    </w:tbl>
    <w:p>
      <w:r>
        <w:t>------------------------------------------------</w:t>
      </w:r>
    </w:p>
    <w:p>
      <w:r>
        <w:rPr>
          <w:b/>
        </w:rPr>
        <w:t>Experiment 3: Stacking Classifier</w:t>
      </w:r>
    </w:p>
    <w:p>
      <w:r>
        <w:br/>
        <w:t>a) Define base learners and train Stacking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Stacking Classifier</w:t>
              <w:br/>
              <w:t>base_learners = [</w:t>
              <w:br/>
              <w:t xml:space="preserve">    ('dt', DecisionTreeClassifier()),</w:t>
              <w:br/>
              <w:t xml:space="preserve">    ('knn', KNeighborsClassifier()),</w:t>
              <w:br/>
              <w:t xml:space="preserve">    ('lr', LogisticRegression(max_iter=1000))</w:t>
              <w:br/>
              <w:t>]</w:t>
              <w:br/>
              <w:br/>
              <w:t>stacking_model = StackingClassifier(</w:t>
              <w:br/>
              <w:t xml:space="preserve">    estimators=base_learners,</w:t>
              <w:br/>
              <w:t xml:space="preserve">    final_estimator=LogisticRegression(),</w:t>
              <w:br/>
              <w:t xml:space="preserve">    cv=5</w:t>
              <w:br/>
              <w:t>)</w:t>
              <w:br/>
              <w:t>stacking_model.fit(X_train, y_train)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StackingClassifier(estimators=[('dt', DecisionTreeClassifier()), ...], ...)</w:t>
      </w:r>
    </w:p>
    <w:p>
      <w:r>
        <w:br/>
        <w:t>b) Predict class labels for the 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Predict</w:t>
              <w:br/>
              <w:t>stack_pred = stacking_model.predict(X_test)</w:t>
              <w:br/>
              <w:t>stack_pred_proba = stacking_model.predict_proba(X_test)[:, 1]</w:t>
            </w:r>
          </w:p>
        </w:tc>
      </w:tr>
    </w:tbl>
    <w:p>
      <w:r>
        <w:br/>
        <w:t>c) Evaluate the model using:</w:t>
        <w:br/>
        <w:br/>
        <w:t>• Accuracy</w:t>
        <w:br/>
        <w:t>• Confusion Matrix</w:t>
        <w:br/>
        <w:t>• Classification Report</w:t>
        <w:br/>
        <w:t>• Precision Recall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</w:t>
              <w:br/>
              <w:t>stack_acc_train = accuracy_score(y_train, stacking_model.predict(X_train))</w:t>
              <w:br/>
              <w:t>stack_acc_test = accuracy_score(y_test, stack_pred)</w:t>
              <w:br/>
              <w:br/>
              <w:t>print(f"Stacking Accuracy: {stack_acc_test:.4f}")</w:t>
              <w:br/>
              <w:t>print("\nConfusion Matrix:\n", confusion_matrix(y_test, stack_pred))</w:t>
              <w:br/>
              <w:t>print("\nClassification Report:\n", classification_report(y_test, stack_pred, target_names=data.target_names))</w:t>
              <w:br/>
              <w:br/>
              <w:t># Precision Recall Curve</w:t>
              <w:br/>
              <w:t>precision_stack, recall_stack, _ = precision_recall_curve(y_test, stack_pred_proba)</w:t>
              <w:br/>
              <w:t>plt.figure()</w:t>
              <w:br/>
              <w:t>plt.plot(recall_stack, precision_stack, marker='.')</w:t>
              <w:br/>
              <w:t>plt.title('Stacking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Stacking Accuracy: 0.9737</w:t>
        <w:br/>
        <w:br/>
        <w:t>Confusion Matrix:</w:t>
        <w:br/>
        <w:t xml:space="preserve"> [[41  2]</w:t>
        <w:br/>
        <w:t xml:space="preserve"> [ 1 70]]</w:t>
        <w:br/>
        <w:br/>
        <w:t>Classification Report:</w:t>
        <w:br/>
        <w:t xml:space="preserve">               precision    recall  f1-score   support</w:t>
        <w:br/>
        <w:br/>
        <w:t xml:space="preserve">   malignant       0.98      0.95      0.97        43</w:t>
        <w:br/>
        <w:t xml:space="preserve">      benign       0.97      0.99      0.98        71</w:t>
        <w:br/>
        <w:t>...</w:t>
      </w:r>
    </w:p>
    <w:p>
      <w:r>
        <w:t>------------------------------------------------</w:t>
      </w:r>
    </w:p>
    <w:p>
      <w:r>
        <w:rPr>
          <w:b/>
        </w:rPr>
        <w:t>Experiment 4: Model Comparison</w:t>
      </w:r>
    </w:p>
    <w:p>
      <w:r>
        <w:br/>
        <w:t>Compare all ensemble models using:</w:t>
      </w:r>
    </w:p>
    <w:p>
      <w:r>
        <w:br/>
        <w:t>1) Bar chart comparing accuracy of all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1. Accuracy Comparison</w:t>
              <w:br/>
              <w:t>labels = ['Bagging', 'AdaBoost', 'Gradient Boosting', 'Stacking']</w:t>
              <w:br/>
              <w:t>train_acc = [bag_acc_train, ada_acc_train, gb_acc_train, stack_acc_train]</w:t>
              <w:br/>
              <w:t>test_acc = [bag_acc_test, ada_acc_test, gb_acc_test, stack_acc_test]</w:t>
              <w:br/>
              <w:br/>
              <w:t>x = np.arange(len(labels))</w:t>
              <w:br/>
              <w:t>width = 0.35</w:t>
              <w:br/>
              <w:br/>
              <w:t>fig, ax = plt.subplots(figsize=(10, 6))</w:t>
              <w:br/>
              <w:t>rects1 = ax.bar(x - width/2, train_acc, width, label='Training Accuracy')</w:t>
              <w:br/>
              <w:t>rects2 = ax.bar(x + width/2, test_acc, width, label='Testing Accuracy')</w:t>
              <w:br/>
              <w:br/>
              <w:t>ax.set_ylabel('Accuracy')</w:t>
              <w:br/>
              <w:t>ax.set_title('Training vs Testing Accuracy Comparison')</w:t>
              <w:br/>
              <w:t>ax.set_xticks(x)</w:t>
              <w:br/>
              <w:t>ax.set_xticklabels(labels)</w:t>
              <w:br/>
              <w:t>ax.legend(loc='lower left')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842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2) ROC Curve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2. ROC Curve</w:t>
              <w:br/>
              <w:t>fpr_bag, tpr_bag, _ = roc_curve(y_test, bag_pred_proba)</w:t>
              <w:br/>
              <w:t>fpr_ada, tpr_ada, _ = roc_curve(y_test, ada_pred_proba)</w:t>
              <w:br/>
              <w:t>fpr_gb, tpr_gb, _ = roc_curve(y_test, gb_pred_proba)</w:t>
              <w:br/>
              <w:t>fpr_stack, tpr_stack, _ = roc_curve(y_test, stack_pred_proba)</w:t>
              <w:br/>
              <w:br/>
              <w:t>plt.figure(figsize=(8, 6))</w:t>
              <w:br/>
              <w:t>plt.plot(fpr_bag, tpr_bag, label=f'Bagging (AUC = {auc(fpr_bag, tpr_bag):.2f})')</w:t>
              <w:br/>
              <w:t>plt.plot(fpr_ada, tpr_ada, label=f'AdaBoost (AUC = {auc(fpr_ada, tpr_ada):.2f})')</w:t>
              <w:br/>
              <w:t>plt.plot(fpr_gb, tpr_gb, label=f'Gradient Boosting (AUC = {auc(fpr_gb, tpr_gb):.2f})')</w:t>
              <w:br/>
              <w:t>plt.plot(fpr_stack, tpr_stack, label=f'Stacking (AUC = {auc(fpr_stack, tpr_stack):.2f})')</w:t>
              <w:br/>
              <w:t>plt.plot([0, 1], [0, 1], 'k--')</w:t>
              <w:br/>
              <w:t>plt.xlabel('False Positive Rate')</w:t>
              <w:br/>
              <w:t>plt.ylabel('True Positive Rate')</w:t>
              <w:br/>
              <w:t>plt.title('ROC Curve Comparison')</w:t>
              <w:br/>
              <w:t>plt.legend(loc='lower right')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245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3) Confusion Matrix heatmaps (side-by-side)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3. Confusion Matrix Heatmaps</w:t>
              <w:br/>
              <w:t>fig, axes = plt.subplots(2, 2, figsize=(12, 10))</w:t>
              <w:br/>
              <w:br/>
              <w:t>models = [('Bagging', bag_pred), ('AdaBoost', ada_pred),</w:t>
              <w:br/>
              <w:t xml:space="preserve">          ('Gradient Boosting', gb_pred), ('Stacking', stack_pred)]</w:t>
              <w:br/>
              <w:t>cmaps = ['Blues', 'Oranges', 'Greens', 'Purples']</w:t>
              <w:br/>
              <w:br/>
              <w:t>for i, (name, pred) in enumerate(models):</w:t>
              <w:br/>
              <w:t xml:space="preserve">    row, col = i // 2, i % 2</w:t>
              <w:br/>
              <w:t xml:space="preserve">    sns.heatmap(confusion_matrix(y_test, pred), annot=True, fmt='d', cmap=cmaps[i],</w:t>
              <w:br/>
              <w:t xml:space="preserve">                ax=axes[row][col], xticklabels=data.target_names, yticklabels=data.target_names)</w:t>
              <w:br/>
              <w:t xml:space="preserve">    axes[row][col].set_title(f'{name} Confusion Matrix')</w:t>
              <w:br/>
              <w:t xml:space="preserve">    axes[row][col].set_xlabel('Predicted')</w:t>
              <w:br/>
              <w:t xml:space="preserve">    axes[row][col].set_ylabel('Actual')</w:t>
              <w:br/>
              <w:t>plt.tight_layout()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302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Which ensemble method performed best?</w:t>
        <w:br/>
        <w:t>Gradient Boosting and Stacking achieved the highest testing accuracy, demonstrating the best overall generalization among all ensemble methods.</w:t>
      </w:r>
    </w:p>
    <w:p>
      <w:r>
        <w:br/>
        <w:t>2. Compare Bagging vs Boosting performance.</w:t>
        <w:br/>
        <w:t>Bagging achieved near-perfect training accuracy but slightly lower test accuracy. Boosting achieved a better training-testing balance, indicating superior generalization.</w:t>
      </w:r>
    </w:p>
    <w:p>
      <w:r>
        <w:br/>
        <w:t>3. Why does Boosting often perform better than Bagging?</w:t>
        <w:br/>
        <w:t>Boosting trains models sequentially, with each new model focusing on correcting previous errors. This iterative error correction leads to a stronger combined model, whereas Bagging trains independently.</w:t>
      </w:r>
    </w:p>
    <w:p>
      <w:r>
        <w:br/>
        <w:t>4. Which model is more stable and why?</w:t>
        <w:br/>
        <w:t>Bagging is generally more stable because it reduces variance by averaging multiple independent models. Boosting can be sensitive to noisy data.</w:t>
      </w:r>
    </w:p>
    <w:p>
      <w:r>
        <w:br/>
        <w:t>5. Which model would you prefer for medical diagnosis and why?</w:t>
        <w:br/>
        <w:t>Gradient Boosting or Stacking, because they achieve the highest recall for malignant cases, minimizing dangerous false negatives which are critical in medical diagnosis.</w:t>
      </w:r>
    </w:p>
    <w:p>
      <w:r>
        <w:t>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