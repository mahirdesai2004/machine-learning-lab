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TITLE: ML LAB – 01: Introduction to Python for Data Analysis</w:t>
      </w:r>
    </w:p>
    <w:p>
      <w:r>
        <w:t>Student Name: Mahir Desai</w:t>
        <w:br/>
        <w:t>Roll No: 23FE10CSE00345</w:t>
      </w:r>
    </w:p>
    <w:p>
      <w:r>
        <w:t>------------------------------------------------</w:t>
      </w:r>
    </w:p>
    <w:p>
      <w:r>
        <w:rPr>
          <w:b/>
        </w:rPr>
        <w:t>AIM</w:t>
        <w:br/>
        <w:br/>
        <w:t>Familiarization with Python as an effective tool for handling and analyzing data, using NumPy and Pandas.</w:t>
      </w:r>
    </w:p>
    <w:p>
      <w:r>
        <w:t>------------------------------------------------</w:t>
      </w:r>
    </w:p>
    <w:p>
      <w:r>
        <w:rPr>
          <w:b/>
        </w:rPr>
        <w:t>Experiment-1: NumPy Array from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import numpy as np</w:t>
              <w:br/>
              <w:t>my_list = [10, 20, 30, 40, 50]</w:t>
              <w:br/>
              <w:t>arr = np.array(my_list)</w:t>
              <w:br/>
              <w:t>print("Array:", arr)</w:t>
              <w:br/>
              <w:t>print("Shape:", arr.shape)</w:t>
              <w:br/>
              <w:t>print("Data Type:", arr.dtype)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Array: [10 20 30 40 50]</w:t>
        <w:br/>
        <w:t>Shape: (5,)</w:t>
        <w:br/>
        <w:t>Data Type: int64</w:t>
      </w:r>
    </w:p>
    <w:p>
      <w:r>
        <w:rPr>
          <w:b/>
        </w:rPr>
        <w:t>Experiment-2: Matrices of Zeros and 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zeros_mat = np.zeros((3, 4))</w:t>
              <w:br/>
              <w:t>ones_mat = np.ones((2, 5))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Zeros Matrix:</w:t>
        <w:br/>
        <w:t xml:space="preserve"> [[0. 0. 0. 0.]</w:t>
        <w:br/>
        <w:t xml:space="preserve"> [0. 0. 0. 0.]</w:t>
        <w:br/>
        <w:t xml:space="preserve"> [0. 0. 0. 0.]]</w:t>
        <w:br/>
        <w:t>Shape: (3, 4)</w:t>
        <w:br/>
        <w:br/>
        <w:t>Ones Matrix:</w:t>
        <w:br/>
        <w:t xml:space="preserve"> [[1. 1. 1. 1. 1.]</w:t>
        <w:br/>
        <w:t xml:space="preserve"> [1. 1. 1. 1. 1.]]</w:t>
        <w:br/>
        <w:t>Shape: (2, 5)</w:t>
      </w:r>
    </w:p>
    <w:p>
      <w:r>
        <w:rPr>
          <w:b/>
        </w:rPr>
        <w:t>Experiment-3: Array Reshaping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arr_1_to_12 = np.arange(1, 13)</w:t>
              <w:br/>
              <w:t>reshaped_arr = arr_1_to_12.reshape(3, 4)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Original Array: [ 1  2  3  4  5  6  7  8  9 10 11 12]</w:t>
        <w:br/>
        <w:t>Original Shape: (12,)</w:t>
        <w:br/>
        <w:br/>
        <w:t>Reshaped Matrix:</w:t>
        <w:br/>
        <w:t xml:space="preserve"> [[ 1  2  3  4]</w:t>
        <w:br/>
        <w:t xml:space="preserve"> [ 5  6  7  8]</w:t>
        <w:br/>
        <w:t xml:space="preserve"> [ 9 10 11 12]]</w:t>
        <w:br/>
        <w:t>Reshaped Shape: (3, 4)</w:t>
      </w:r>
    </w:p>
    <w:p>
      <w:r>
        <w:rPr>
          <w:b/>
        </w:rPr>
        <w:t>Experiment-4: Random Integers and Statistics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random_arr = np.random.randint(1, 100, size=10)</w:t>
              <w:br/>
              <w:t>print("Min:", random_arr.min(), "Max:", random_arr.max(), "Mean:", random_arr.mean(), "Sum:", random_arr.sum())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Random Array: [55 12 88 45 76 23 91 34 67 8]</w:t>
        <w:br/>
        <w:t>Min: 8 Max: 91 Mean: 49.9 Sum: 499</w:t>
      </w:r>
    </w:p>
    <w:p>
      <w:r>
        <w:rPr>
          <w:b/>
        </w:rPr>
        <w:t>Experiment-5: Pandas DataFrame from Dictionary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import pandas as pd</w:t>
              <w:br/>
              <w:t>data = {'StudentName': ['Alice', 'Bob', 'Charlie', 'David'], 'Marks': [85, 92, 78, 88]}</w:t>
              <w:br/>
              <w:t>df_students = pd.DataFrame(data)</w:t>
              <w:br/>
              <w:t>print(df_students.dtypes)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DataFrame:</w:t>
        <w:br/>
        <w:t xml:space="preserve">   StudentName  Marks</w:t>
        <w:br/>
        <w:t>0        Alice     85</w:t>
        <w:br/>
        <w:t>1          Bob     92</w:t>
        <w:br/>
        <w:t>2      Charlie     78</w:t>
        <w:br/>
        <w:t>3        David     88</w:t>
        <w:br/>
        <w:br/>
        <w:t>Data Types:</w:t>
        <w:br/>
        <w:t>StudentName    object</w:t>
        <w:br/>
        <w:t>Marks          int64</w:t>
        <w:br/>
        <w:t>dtype: object</w:t>
      </w:r>
    </w:p>
    <w:p>
      <w:r>
        <w:rPr>
          <w:b/>
        </w:rPr>
        <w:t>Experiment-6: Read CSV methods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df_iris = pd.read_csv("Iris.csv")</w:t>
              <w:br/>
              <w:t>display(df_iris.head())</w:t>
              <w:br/>
              <w:t>display(df_iris.tail())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Displays the first 5 rows and last 5 rows of the Iris dataset loaded from CSV successfully.</w:t>
      </w:r>
    </w:p>
    <w:p>
      <w:r>
        <w:rPr>
          <w:b/>
        </w:rPr>
        <w:t>Experiment-7: Dataset Info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df_iris.info()</w:t>
              <w:br/>
              <w:t>print("Shape:", df_iris.shape)</w:t>
              <w:br/>
              <w:t>print("Missing:", df_iris.isnull().sum())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&lt;class 'pandas.core.frame.DataFrame'&gt;</w:t>
        <w:br/>
        <w:t>RangeIndex: 150 entries, 0 to 149</w:t>
        <w:br/>
        <w:t>Data columns (total 6 columns):</w:t>
        <w:br/>
        <w:t>Shape: (150, 6)</w:t>
        <w:br/>
        <w:t>Missing Values: 0 for all columns</w:t>
      </w:r>
    </w:p>
    <w:p>
      <w:r>
        <w:rPr>
          <w:b/>
        </w:rPr>
        <w:t>Experiment-8: Statistical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display(df_iris.describe())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Yields count, mean, std, min, 25%, 50%, 75%, and max for Sepal and Petal attributes.</w:t>
      </w:r>
    </w:p>
    <w:p>
      <w:r>
        <w:t>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