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TITLE: ML LAB – 05: Supervised Learning</w:t>
      </w:r>
    </w:p>
    <w:p>
      <w:r/>
    </w:p>
    <w:p>
      <w:r>
        <w:t>Student Name: Mahir Desai</w:t>
        <w:br/>
        <w:t>Roll No: 23FE10CSE00345</w:t>
      </w:r>
    </w:p>
    <w:p>
      <w:r>
        <w:t>------------------------------------------------</w:t>
      </w:r>
    </w:p>
    <w:p>
      <w:r>
        <w:rPr>
          <w:b/>
        </w:rPr>
        <w:t>AIM</w:t>
        <w:br/>
        <w:br/>
        <w:t>Build Naïve Bayes and Decision Tree classification models using the Breast Cancer dataset and evaluate their performance using appropriate metrics.</w:t>
      </w:r>
    </w:p>
    <w:p>
      <w:r>
        <w:t>------------------------------------------------</w:t>
      </w:r>
    </w:p>
    <w:p>
      <w:r>
        <w:rPr>
          <w:b/>
        </w:rPr>
        <w:t>Experiment 1: Naïve Bayes Classification</w:t>
      </w:r>
    </w:p>
    <w:p>
      <w:r>
        <w:t>Dataset: Breast Cancer Wisconsin Diagnostic dataset</w:t>
      </w:r>
    </w:p>
    <w:p>
      <w:r>
        <w:br/>
        <w:t>a) Load the dataset and display its structure.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120"/>
            </w:pPr>
            <w:r>
              <w:rPr>
                <w:rFonts w:ascii="Consolas" w:hAnsi="Consolas"/>
                <w:sz w:val="19"/>
              </w:rPr>
              <w:t>import numpy as np</w:t>
              <w:br/>
              <w:t>import pandas as pd</w:t>
              <w:br/>
              <w:t>import matplotlib.pyplot as plt</w:t>
              <w:br/>
              <w:t>import seaborn as sns</w:t>
              <w:br/>
              <w:t>from sklearn.datasets import load_breast_cancer</w:t>
              <w:br/>
              <w:t>from sklearn.model_selection import train_test_split</w:t>
              <w:br/>
              <w:t>from sklearn.naive_bayes import GaussianNB</w:t>
              <w:br/>
              <w:t>from sklearn.tree import DecisionTreeClassifier, plot_tree</w:t>
              <w:br/>
              <w:t>from sklearn.metrics import accuracy_score, confusion_matrix, classification_report</w:t>
              <w:br/>
              <w:t>from sklearn.metrics import precision_recall_curve, roc_curve, auc</w:t>
              <w:br/>
              <w:br/>
              <w:t># Load dataset and create dataframe</w:t>
              <w:br/>
              <w:t>data = load_breast_cancer()</w:t>
              <w:br/>
              <w:t>df = pd.DataFrame(data.data, columns=data.feature_names)</w:t>
              <w:br/>
              <w:t>df['target'] = data.target</w:t>
              <w:br/>
              <w:t>print(df.head())</w:t>
              <w:br/>
              <w:t>print(df.info())</w:t>
            </w:r>
          </w:p>
        </w:tc>
      </w:tr>
    </w:tbl>
    <w:p>
      <w:r>
        <w:br/>
        <w:t>b) Split the dataset into training and testing sets (80:20).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120"/>
            </w:pPr>
            <w:r>
              <w:rPr>
                <w:rFonts w:ascii="Consolas" w:hAnsi="Consolas"/>
                <w:sz w:val="19"/>
              </w:rPr>
              <w:t># Split dataset (80:20)</w:t>
              <w:br/>
              <w:t>X_train, X_test, y_train, y_test = train_test_split(</w:t>
              <w:br/>
              <w:t xml:space="preserve">    df.drop('target', axis=1), </w:t>
              <w:br/>
              <w:t xml:space="preserve">    df['target'], </w:t>
              <w:br/>
              <w:t xml:space="preserve">    test_size=0.2, </w:t>
              <w:br/>
              <w:t xml:space="preserve">    random_state=42</w:t>
              <w:br/>
              <w:t>)</w:t>
              <w:br/>
              <w:t>print(f"Training Data Shape: {X_train.shape}")</w:t>
              <w:br/>
              <w:t>print(f"Testing Data Shape: {X_test.shape}")</w:t>
            </w:r>
          </w:p>
        </w:tc>
      </w:tr>
    </w:tbl>
    <w:p>
      <w:r>
        <w:br/>
        <w:t>c) Train a Naïve Bayes classifier.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120"/>
            </w:pPr>
            <w:r>
              <w:rPr>
                <w:rFonts w:ascii="Consolas" w:hAnsi="Consolas"/>
                <w:sz w:val="19"/>
              </w:rPr>
              <w:t># Train Naïve Bayes</w:t>
              <w:br/>
              <w:t>nb_model = GaussianNB()</w:t>
              <w:br/>
              <w:t>nb_model.fit(X_train, y_train)</w:t>
            </w:r>
          </w:p>
        </w:tc>
      </w:tr>
    </w:tbl>
    <w:p>
      <w:r>
        <w:br/>
        <w:t>d) Predict class labels for the test dataset.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120"/>
            </w:pPr>
            <w:r>
              <w:rPr>
                <w:rFonts w:ascii="Consolas" w:hAnsi="Consolas"/>
                <w:sz w:val="19"/>
              </w:rPr>
              <w:t># Predict class labels</w:t>
              <w:br/>
              <w:t>nb_pred = nb_model.predict(X_test)</w:t>
              <w:br/>
              <w:t>nb_pred_proba = nb_model.predict_proba(X_test)[:, 1]</w:t>
            </w:r>
          </w:p>
        </w:tc>
      </w:tr>
    </w:tbl>
    <w:p>
      <w:r>
        <w:br/>
        <w:t>e) Evaluate the model performance using:</w:t>
        <w:br/>
        <w:br/>
        <w:t>• Accuracy</w:t>
        <w:br/>
        <w:t>• Confusion Matrix</w:t>
        <w:br/>
        <w:t>• Classification Report</w:t>
        <w:br/>
        <w:t>• Precision Recall Curve</w:t>
        <w:br/>
        <w:br/>
        <w:t>Also display the output and plots.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120"/>
            </w:pPr>
            <w:r>
              <w:rPr>
                <w:rFonts w:ascii="Consolas" w:hAnsi="Consolas"/>
                <w:sz w:val="19"/>
              </w:rPr>
              <w:t># Evaluate</w:t>
              <w:br/>
              <w:t>nb_acc_train = accuracy_score(y_train, nb_model.predict(X_train))</w:t>
              <w:br/>
              <w:t>nb_acc_test = accuracy_score(y_test, nb_pred)</w:t>
              <w:br/>
              <w:br/>
              <w:t>print(f"Naïve Bayes Accuracy: {nb_acc_test:.4f}")</w:t>
              <w:br/>
              <w:t>print("\nConfusion Matrix:\n", confusion_matrix(y_test, nb_pred))</w:t>
              <w:br/>
              <w:t>print("\nClassification Report:\n", classification_report(y_test, nb_pred, target_names=data.target_names))</w:t>
              <w:br/>
              <w:br/>
              <w:t># Precision Recall Curve</w:t>
              <w:br/>
              <w:t>precision, recall, _ = precision_recall_curve(y_test, nb_pred_proba)</w:t>
              <w:br/>
              <w:t>plt.figure()</w:t>
              <w:br/>
              <w:t>plt.plot(recall, precision, marker='.')</w:t>
              <w:br/>
              <w:t>plt.title('Naïve Bayes Precision-Recall Curve')</w:t>
              <w:br/>
              <w:t>plt.xlabel('Recall')</w:t>
              <w:br/>
              <w:t>plt.ylabel('Precision')</w:t>
              <w:br/>
              <w:t>plt.show()</w:t>
            </w:r>
          </w:p>
        </w:tc>
      </w:tr>
    </w:tbl>
    <w:p>
      <w:r>
        <w:t>------------------------------------------------</w:t>
      </w:r>
    </w:p>
    <w:p>
      <w:r>
        <w:rPr>
          <w:b/>
        </w:rPr>
        <w:t>Experiment 2: Decision Tree Classification</w:t>
      </w:r>
    </w:p>
    <w:p>
      <w:r>
        <w:br/>
        <w:t>a) Load the dataset and prepare features and labels.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120"/>
            </w:pPr>
            <w:r>
              <w:rPr>
                <w:rFonts w:ascii="Consolas" w:hAnsi="Consolas"/>
                <w:sz w:val="19"/>
              </w:rPr>
              <w:t># Already loaded as X and y above, but we can state prep is done</w:t>
              <w:br/>
              <w:t># X = df.drop('target', axis=1)</w:t>
              <w:br/>
              <w:t># y = df['target']</w:t>
            </w:r>
          </w:p>
        </w:tc>
      </w:tr>
    </w:tbl>
    <w:p>
      <w:r>
        <w:br/>
        <w:t>b) Split the dataset into training and testing sets.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120"/>
            </w:pPr>
            <w:r>
              <w:rPr>
                <w:rFonts w:ascii="Consolas" w:hAnsi="Consolas"/>
                <w:sz w:val="19"/>
              </w:rPr>
              <w:t># We will reuse the same 80:20 split to ensure fair comparison</w:t>
              <w:br/>
              <w:t># X_train, X_test, y_train, y_test computed previously</w:t>
            </w:r>
          </w:p>
        </w:tc>
      </w:tr>
    </w:tbl>
    <w:p>
      <w:r>
        <w:br/>
        <w:t>c) Train the Decision Tree classifier.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120"/>
            </w:pPr>
            <w:r>
              <w:rPr>
                <w:rFonts w:ascii="Consolas" w:hAnsi="Consolas"/>
                <w:sz w:val="19"/>
              </w:rPr>
              <w:t># Train Decision Tree</w:t>
              <w:br/>
              <w:t>dt_model = DecisionTreeClassifier(random_state=42)</w:t>
              <w:br/>
              <w:t>dt_model.fit(X_train, y_train)</w:t>
            </w:r>
          </w:p>
        </w:tc>
      </w:tr>
    </w:tbl>
    <w:p>
      <w:r>
        <w:br/>
        <w:t>d) Predict the test data labels.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120"/>
            </w:pPr>
            <w:r>
              <w:rPr>
                <w:rFonts w:ascii="Consolas" w:hAnsi="Consolas"/>
                <w:sz w:val="19"/>
              </w:rPr>
              <w:t># Predict class labels</w:t>
              <w:br/>
              <w:t>dt_pred = dt_model.predict(X_test)</w:t>
              <w:br/>
              <w:t>dt_pred_proba = dt_model.predict_proba(X_test)[:, 1]</w:t>
            </w:r>
          </w:p>
        </w:tc>
      </w:tr>
    </w:tbl>
    <w:p>
      <w:r>
        <w:br/>
        <w:t>e) Evaluate the model using:</w:t>
        <w:br/>
        <w:br/>
        <w:t>• Accuracy</w:t>
        <w:br/>
        <w:t>• Confusion Matrix</w:t>
        <w:br/>
        <w:t>• Classification Report</w:t>
        <w:br/>
        <w:t>• Precision Recall Curve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120"/>
            </w:pPr>
            <w:r>
              <w:rPr>
                <w:rFonts w:ascii="Consolas" w:hAnsi="Consolas"/>
                <w:sz w:val="19"/>
              </w:rPr>
              <w:t># Evaluate</w:t>
              <w:br/>
              <w:t>dt_acc_train = accuracy_score(y_train, dt_model.predict(X_train))</w:t>
              <w:br/>
              <w:t>dt_acc_test = accuracy_score(y_test, dt_pred)</w:t>
              <w:br/>
              <w:br/>
              <w:t>print(f"Decision Tree Accuracy: {dt_acc_test:.4f}")</w:t>
              <w:br/>
              <w:t>print("\nConfusion Matrix:\n", confusion_matrix(y_test, dt_pred))</w:t>
              <w:br/>
              <w:t>print("\nClassification Report:\n", classification_report(y_test, dt_pred, target_names=data.target_names))</w:t>
              <w:br/>
              <w:br/>
              <w:t># Precision Recall Curve</w:t>
              <w:br/>
              <w:t>precision_dt, recall_dt, _ = precision_recall_curve(y_test, dt_pred_proba)</w:t>
              <w:br/>
              <w:t>plt.figure()</w:t>
              <w:br/>
              <w:t>plt.plot(recall_dt, precision_dt, marker='.')</w:t>
              <w:br/>
              <w:t>plt.title('Decision Tree Precision-Recall Curve')</w:t>
              <w:br/>
              <w:t>plt.xlabel('Recall')</w:t>
              <w:br/>
              <w:t>plt.ylabel('Precision')</w:t>
              <w:br/>
              <w:t>plt.show()</w:t>
            </w:r>
          </w:p>
        </w:tc>
      </w:tr>
    </w:tbl>
    <w:p>
      <w:r>
        <w:br/>
        <w:t>f) Visualize the decision tree.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120"/>
            </w:pPr>
            <w:r>
              <w:rPr>
                <w:rFonts w:ascii="Consolas" w:hAnsi="Consolas"/>
                <w:sz w:val="19"/>
              </w:rPr>
              <w:t># Visualize tree</w:t>
              <w:br/>
              <w:t>plt.figure(figsize=(20, 10))</w:t>
              <w:br/>
              <w:t>plot_tree(</w:t>
              <w:br/>
              <w:t xml:space="preserve">    dt_model, </w:t>
              <w:br/>
              <w:t xml:space="preserve">    filled=True, </w:t>
              <w:br/>
              <w:t xml:space="preserve">    feature_names=list(data.feature_names), </w:t>
              <w:br/>
              <w:t xml:space="preserve">    class_names=list(data.target_names), </w:t>
              <w:br/>
              <w:t xml:space="preserve">    max_depth=3, </w:t>
              <w:br/>
              <w:t xml:space="preserve">    fontsize=10</w:t>
              <w:br/>
              <w:t>)</w:t>
              <w:br/>
              <w:t>plt.title("Decision Tree Visualization")</w:t>
              <w:br/>
              <w:t>plt.show()</w:t>
            </w:r>
          </w:p>
        </w:tc>
      </w:tr>
    </w:tbl>
    <w:p>
      <w:r>
        <w:t>------------------------------------------------</w:t>
      </w:r>
    </w:p>
    <w:p>
      <w:r>
        <w:rPr>
          <w:b/>
        </w:rPr>
        <w:t>Experiment 3: Model Comparison</w:t>
      </w:r>
    </w:p>
    <w:p>
      <w:r>
        <w:br/>
        <w:t>Compare Naïve Bayes and Decision Tree using:</w:t>
      </w:r>
    </w:p>
    <w:p>
      <w:r>
        <w:br/>
        <w:t>1) Bar chart comparing training and testing accuracy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120"/>
            </w:pPr>
            <w:r>
              <w:rPr>
                <w:rFonts w:ascii="Consolas" w:hAnsi="Consolas"/>
                <w:sz w:val="19"/>
              </w:rPr>
              <w:t># 1. Accuracy Comparison</w:t>
              <w:br/>
              <w:t>labels = ['Naïve Bayes', 'Decision Tree']</w:t>
              <w:br/>
              <w:t>train_acc = [nb_acc_train, dt_acc_train]</w:t>
              <w:br/>
              <w:t>test_acc = [nb_acc_test, dt_acc_test]</w:t>
              <w:br/>
              <w:br/>
              <w:t>x = np.arange(len(labels))</w:t>
              <w:br/>
              <w:t>width = 0.35</w:t>
              <w:br/>
              <w:br/>
              <w:t>fig, ax = plt.subplots(figsize=(8, 6))</w:t>
              <w:br/>
              <w:t>rects1 = ax.bar(x - width/2, train_acc, width, label='Training Accuracy')</w:t>
              <w:br/>
              <w:t>rects2 = ax.bar(x + width/2, test_acc, width, label='Testing Accuracy')</w:t>
              <w:br/>
              <w:br/>
              <w:t>ax.set_ylabel('Accuracy')</w:t>
              <w:br/>
              <w:t>ax.set_title('Training vs Testing Accuracy Comparison')</w:t>
              <w:br/>
              <w:t>ax.set_xticks(x)</w:t>
              <w:br/>
              <w:t>ax.set_xticklabels(labels)</w:t>
              <w:br/>
              <w:t>ax.legend(loc='lower left')</w:t>
              <w:br/>
              <w:t>plt.show()</w:t>
            </w:r>
          </w:p>
        </w:tc>
      </w:tr>
    </w:tbl>
    <w:p>
      <w:r>
        <w:br/>
        <w:t>2) ROC curve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120"/>
            </w:pPr>
            <w:r>
              <w:rPr>
                <w:rFonts w:ascii="Consolas" w:hAnsi="Consolas"/>
                <w:sz w:val="19"/>
              </w:rPr>
              <w:t># 2. ROC Curve</w:t>
              <w:br/>
              <w:t>fpr_nb, tpr_nb, _ = roc_curve(y_test, nb_pred_proba)</w:t>
              <w:br/>
              <w:t>roc_auc_nb = auc(fpr_nb, tpr_nb)</w:t>
              <w:br/>
              <w:br/>
              <w:t>fpr_dt, tpr_dt, _ = roc_curve(y_test, dt_pred_proba)</w:t>
              <w:br/>
              <w:t>roc_auc_dt = auc(fpr_dt, tpr_dt)</w:t>
              <w:br/>
              <w:br/>
              <w:t>plt.figure(figsize=(8, 6))</w:t>
              <w:br/>
              <w:t>plt.plot(fpr_nb, tpr_nb, label=f'Naïve Bayes (AUC = {roc_auc_nb:.2f})')</w:t>
              <w:br/>
              <w:t>plt.plot(fpr_dt, tpr_dt, label=f'Decision Tree (AUC = {roc_auc_dt:.2f})')</w:t>
              <w:br/>
              <w:t>plt.plot([0, 1], [0, 1], 'k--')</w:t>
              <w:br/>
              <w:t>plt.xlabel('False Positive Rate')</w:t>
              <w:br/>
              <w:t>plt.ylabel('True Positive Rate')</w:t>
              <w:br/>
              <w:t>plt.title('ROC Curve Comparison')</w:t>
              <w:br/>
              <w:t>plt.legend(loc='lower right')</w:t>
              <w:br/>
              <w:t>plt.show()</w:t>
            </w:r>
          </w:p>
        </w:tc>
      </w:tr>
    </w:tbl>
    <w:p>
      <w:r>
        <w:br/>
        <w:t>3) Confusion Matrix heatmaps for both models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120"/>
            </w:pPr>
            <w:r>
              <w:rPr>
                <w:rFonts w:ascii="Consolas" w:hAnsi="Consolas"/>
                <w:sz w:val="19"/>
              </w:rPr>
              <w:t># 3. Confusion Matrix Heatmaps</w:t>
              <w:br/>
              <w:t>fig, axes = plt.subplots(1, 2, figsize=(12, 5))</w:t>
              <w:br/>
              <w:br/>
              <w:t xml:space="preserve">sns.heatmap(confusion_matrix(y_test, nb_pred), annot=True, fmt='d', cmap='Blues', </w:t>
              <w:br/>
              <w:t xml:space="preserve">            ax=axes[0], xticklabels=data.target_names, yticklabels=data.target_names)</w:t>
              <w:br/>
              <w:t>axes[0].set_title('Naïve Bayes Confusion Matrix')</w:t>
              <w:br/>
              <w:t>axes[0].set_xlabel('Predicted')</w:t>
              <w:br/>
              <w:t>axes[0].set_ylabel('Actual')</w:t>
              <w:br/>
              <w:br/>
              <w:t xml:space="preserve">sns.heatmap(confusion_matrix(y_test, dt_pred), annot=True, fmt='d', cmap='Greens', </w:t>
              <w:br/>
              <w:t xml:space="preserve">            ax=axes[1], xticklabels=data.target_names, yticklabels=data.target_names)</w:t>
              <w:br/>
              <w:t>axes[1].set_title('Decision Tree Confusion Matrix')</w:t>
              <w:br/>
              <w:t>axes[1].set_xlabel('Predicted')</w:t>
              <w:br/>
              <w:t>axes[1].set_ylabel('Actual')</w:t>
              <w:br/>
              <w:t>plt.show()</w:t>
            </w:r>
          </w:p>
        </w:tc>
      </w:tr>
    </w:tbl>
    <w:p>
      <w:r>
        <w:t>------------------------------------------------</w:t>
      </w:r>
    </w:p>
    <w:p>
      <w:r>
        <w:rPr>
          <w:b/>
        </w:rPr>
        <w:t>Answers:</w:t>
      </w:r>
    </w:p>
    <w:p>
      <w:r>
        <w:br/>
        <w:t>1. Which model achieved higher accuracy?</w:t>
        <w:br/>
        <w:t>Naïve Bayes achieved a higher testing accuracy compared to the Decision Tree. It demonstrated better generalization to unseen data.</w:t>
      </w:r>
    </w:p>
    <w:p>
      <w:r>
        <w:br/>
        <w:t>2. Which model showed better recall for malignant cases?</w:t>
        <w:br/>
        <w:t>Naïve Bayes showed better recall for malignant cases, correctly identifying more actual positive cancer instances.</w:t>
      </w:r>
    </w:p>
    <w:p>
      <w:r>
        <w:br/>
        <w:t>3. Which model is more prone to overfitting and why?</w:t>
        <w:br/>
        <w:t>The Decision Tree is more prone to overfitting because it continues to split nodes until leaves are pure, often capturing noise in the training data rather than underlying patterns.</w:t>
      </w:r>
    </w:p>
    <w:p>
      <w:r>
        <w:br/>
        <w:t>4. Based on medical diagnosis requirements, which metric is most important and why?</w:t>
        <w:br/>
        <w:t>Recall for malignant cases is the most critical metric. Missing an actual disease (false negative) has far more severe consequences than raising a false alarm (false positive).</w:t>
      </w:r>
    </w:p>
    <w:p>
      <w:r>
        <w:t>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