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09: Artificial Neural Networks (ANN)</w:t>
      </w:r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Implement a basic Artificial Neural Network (ANN) using MLPClassifier and evaluate its performance using appropriate metrics.</w:t>
      </w:r>
    </w:p>
    <w:p>
      <w:r>
        <w:t>------------------------------------------------</w:t>
      </w:r>
    </w:p>
    <w:p>
      <w:r>
        <w:rPr>
          <w:b/>
        </w:rPr>
        <w:t>Experiment 1: Data Preprocessing</w:t>
      </w:r>
    </w:p>
    <w:p>
      <w:r>
        <w:br/>
        <w:t>a) Load the dataset, encode labels, and split into training and testing 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import pandas as pd</w:t>
              <w:br/>
              <w:t>from sklearn.model_selection import train_test_split</w:t>
              <w:br/>
              <w:t>from sklearn.preprocessing import StandardScaler, LabelEncoder</w:t>
              <w:br/>
              <w:br/>
              <w:t># Load data and preprocess</w:t>
              <w:br/>
              <w:t>columns = ["sepal_length", "sepal_width", "petal_length", "petal_width", "species"]</w:t>
              <w:br/>
              <w:t>data = pd.read_csv("iris/iris.data", header=None, names=columns)</w:t>
              <w:br/>
              <w:t>encoder = LabelEncoder()</w:t>
              <w:br/>
              <w:t>data['species'] = encoder.fit_transform(data['species'])</w:t>
              <w:br/>
              <w:t>X = data.drop("species", axis=1)</w:t>
              <w:br/>
              <w:t>y = data['species']</w:t>
              <w:br/>
              <w:br/>
              <w:t># Split and Scale</w:t>
              <w:br/>
              <w:t>X_train, X_test, y_train, y_test = train_test_split(X, y, test_size=0.2, random_state=42)</w:t>
              <w:br/>
              <w:t>scaler = StandardScaler()</w:t>
              <w:br/>
              <w:t>X_train_scaled = scaler.fit_transform(X_train)</w:t>
              <w:br/>
              <w:t>X_test_scaled = scaler.transform(X_test)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Preprocessing complete.</w:t>
        <w:br/>
        <w:t>X_train shape: (120, 4)</w:t>
        <w:br/>
        <w:t>X_test shape: (30, 4)</w:t>
      </w:r>
    </w:p>
    <w:p>
      <w:r>
        <w:rPr>
          <w:b/>
        </w:rPr>
        <w:t>Experiment 2: ANN Implementation</w:t>
      </w:r>
    </w:p>
    <w:p>
      <w:r>
        <w:br/>
        <w:t>b) Build and train an Artificial Neural Network (MLPClassifier)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from sklearn.neural_network import MLPClassifier</w:t>
              <w:br/>
              <w:t>model = MLPClassifier(hidden_layer_sizes=(10, 8), max_iter=1000, random_state=42)</w:t>
              <w:br/>
              <w:t>model.fit(X_train_scaled, y_train)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ANN training complete.</w:t>
      </w:r>
    </w:p>
    <w:p>
      <w:r>
        <w:rPr>
          <w:b/>
        </w:rPr>
        <w:t>Experiment 3: Performance Evaluation</w:t>
      </w:r>
    </w:p>
    <w:p>
      <w:r>
        <w:br/>
        <w:t>c) Evaluate the model using Accuracy, Confusion Matrix, and Classification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from sklearn.metrics import accuracy_score, confusion_matrix, classification_report</w:t>
              <w:br/>
              <w:t>y_pred = model.predict(X_test_scaled)</w:t>
              <w:br/>
              <w:t>print(f"Accuracy: {accuracy_score(y_test, y_pred):.4f}")</w:t>
              <w:br/>
              <w:t>print("\nConfusion Matrix:\n", confusion_matrix(y_test, y_pred))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Accuracy: 1.0000</w:t>
        <w:br/>
        <w:br/>
        <w:t>Confusion Matrix:</w:t>
        <w:br/>
        <w:t xml:space="preserve"> [[10  0  0]</w:t>
        <w:br/>
        <w:t xml:space="preserve"> [ 0  9  0]</w:t>
        <w:br/>
        <w:t xml:space="preserve"> [ 0  0 11]]</w:t>
      </w:r>
    </w:p>
    <w:p>
      <w:r>
        <w:rPr>
          <w:b/>
        </w:rPr>
        <w:t>Experiment 4: Visualization</w:t>
      </w:r>
    </w:p>
    <w:p>
      <w:r>
        <w:br/>
        <w:t>d) Visualize the Confusion Matrix and Training Loss Curve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p>
      <w:r>
        <w:rPr>
          <w:b/>
        </w:rPr>
        <w:t>Answers:</w:t>
      </w:r>
    </w:p>
    <w:p>
      <w:r>
        <w:br/>
        <w:t>1. Feature scaling prevents bias toward features with larger ranges and ensures smoother gradient convergence.</w:t>
      </w:r>
    </w:p>
    <w:p>
      <w:r>
        <w:br/>
        <w:t>2. Hidden layers extract increasingly complex features and non-linear patterns from raw inputs.</w:t>
      </w:r>
    </w:p>
    <w:p>
      <w:r>
        <w:br/>
        <w:t>3. Activation functions introduce non-linearity, allowing the network to solve complex, non-linear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