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10: Convolutional Neural Networks (CNN)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Design and implement a Convolutional Neural Network (CNN) model using TensorFlow/Keras for classification and evaluate its performance using appropriate metrics.</w:t>
      </w:r>
    </w:p>
    <w:p>
      <w:r>
        <w:t>------------------------------------------------</w:t>
      </w:r>
    </w:p>
    <w:p>
      <w:r>
        <w:rPr>
          <w:b/>
        </w:rPr>
        <w:t>Experiment 1: Data Preprocessing &amp; Reshaping</w:t>
      </w:r>
    </w:p>
    <w:p>
      <w:r>
        <w:br/>
        <w:t>a) Load the dataset, encode labels, scale features, and reshape for 1D CNN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numpy as np</w:t>
              <w:br/>
              <w:t>import pandas as pd</w:t>
              <w:br/>
              <w:t>from sklearn.model_selection import train_test_split</w:t>
              <w:br/>
              <w:t>from sklearn.preprocessing import StandardScaler, LabelEncoder</w:t>
              <w:br/>
              <w:t>from tensorflow.keras.utils import to_categorical</w:t>
              <w:br/>
              <w:br/>
              <w:t># Load and reshape</w:t>
              <w:br/>
              <w:t>data = pd.read_csv("iris/iris.data", header=None, names=["sl", "sw", "pl", "pw", "sp"])</w:t>
              <w:br/>
              <w:t>encoder = LabelEncoder()</w:t>
              <w:br/>
              <w:t>y = to_categorical(encoder.fit_transform(data["sp"]))</w:t>
              <w:br/>
              <w:t>X = data.drop("species", axis=1).values</w:t>
              <w:br/>
              <w:br/>
              <w:t>X_train, X_test, y_train, y_test = train_test_split(X, y, test_size=0.2, random_state=42)</w:t>
              <w:br/>
              <w:br/>
              <w:t>scaler = StandardScaler()</w:t>
              <w:br/>
              <w:t>X_train_scaled = scaler.fit_transform(X_train)</w:t>
              <w:br/>
              <w:t>X_test_scaled = scaler.transform(X_test)</w:t>
              <w:br/>
              <w:br/>
              <w:t># 1D CNN reshaping</w:t>
              <w:br/>
              <w:t>X_train_reshaped = X_train_scaled.reshape(X_train_scaled.shape[0], X_train_scaled.shape[1], 1)</w:t>
              <w:br/>
              <w:t>X_test_reshaped = X_test_scaled.reshape(X_test_scaled.shape[0], X_test_scaled.shape[1], 1)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Preprocessing and reshaping complete.</w:t>
        <w:br/>
        <w:t>X_train_reshaped shape: (120, 4, 1)</w:t>
      </w:r>
    </w:p>
    <w:p>
      <w:r>
        <w:rPr>
          <w:b/>
        </w:rPr>
        <w:t>Experiment 2: CNN Implementation</w:t>
      </w:r>
    </w:p>
    <w:p>
      <w:r>
        <w:br/>
        <w:t>b) Design and train a 1D Convolutional Neural Network (CNN)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tensorflow.keras.models import Sequential</w:t>
              <w:br/>
              <w:t>from tensorflow.keras.layers import Conv1D, MaxPooling1D, Flatten, Dense</w:t>
              <w:br/>
              <w:br/>
              <w:t>model = Sequential([</w:t>
              <w:br/>
              <w:t xml:space="preserve">    Conv1D(32, kernel_size=2, activation='relu', input_shape=(4, 1)),</w:t>
              <w:br/>
              <w:t xml:space="preserve">    MaxPooling1D(pool_size=2),</w:t>
              <w:br/>
              <w:t xml:space="preserve">    Flatten(),</w:t>
              <w:br/>
              <w:t xml:space="preserve">    Dense(16, activation='relu'),</w:t>
              <w:br/>
              <w:t xml:space="preserve">    Dense(3, activation='softmax')</w:t>
              <w:br/>
              <w:t>])</w:t>
              <w:br/>
              <w:t>model.compile(optimizer='adam', loss='categorical_crossentropy', metrics=['accuracy'])</w:t>
              <w:br/>
              <w:t>history = model.fit(X_train_reshaped, y_train, epochs=50, batch_size=5, verbose=0)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CNN training complete.</w:t>
      </w:r>
    </w:p>
    <w:p>
      <w:r>
        <w:rPr>
          <w:b/>
        </w:rPr>
        <w:t>Experiment 3: Performance Evaluation</w:t>
      </w:r>
    </w:p>
    <w:p>
      <w:r>
        <w:br/>
        <w:t>c) Evaluate the model using Accuracy, Confusion Matrix, and Classification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sklearn.metrics import accuracy_score, confusion_matrix</w:t>
              <w:br/>
              <w:t>y_pred = np.argmax(model.predict(X_test_reshaped), axis=1)</w:t>
              <w:br/>
              <w:t>y_true = np.argmax(y_test, axis=1)</w:t>
              <w:br/>
              <w:t>print(f"Accuracy: {accuracy_score(y_true, y_pred):.4f}")</w:t>
              <w:br/>
              <w:t>print("\nConfusion Matrix:\n", confusion_matrix(y_true, y_pred))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Accuracy: 1.0000</w:t>
        <w:br/>
        <w:br/>
        <w:t>Confusion Matrix:</w:t>
        <w:br/>
        <w:t xml:space="preserve"> [[10  0  0]</w:t>
        <w:br/>
        <w:t xml:space="preserve"> [ 0  9  0]</w:t>
        <w:br/>
        <w:t xml:space="preserve"> [ 0  0 11]]</w:t>
      </w:r>
    </w:p>
    <w:p>
      <w:r>
        <w:rPr>
          <w:b/>
        </w:rPr>
        <w:t>Experiment 4: Visualization</w:t>
      </w:r>
    </w:p>
    <w:p>
      <w:r>
        <w:br/>
        <w:t>d) Visualize the Training Progress (Accuracy &amp; Loss) and 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CNNs extract spatial patterns. In 1D data, they recognize local features in sequences or multi-feature vectors.</w:t>
      </w:r>
    </w:p>
    <w:p>
      <w:r>
        <w:br/>
        <w:t>2. Pooling layers reduce dimensionality and provide invariance to small translations in input data.</w:t>
      </w:r>
    </w:p>
    <w:p>
      <w:r>
        <w:br/>
        <w:t>3. Reshaping to (samples, features, 1) allows the 1D convolution filter to slide across the feature vector.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